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6696" w14:textId="3560BC43" w:rsidR="00831604" w:rsidRDefault="007870B8">
      <w:pPr>
        <w:keepNext/>
        <w:spacing w:after="180"/>
        <w:jc w:val="center"/>
        <w:rPr>
          <w:rFonts w:hint="eastAsia"/>
          <w:lang w:eastAsia="zh-CN"/>
        </w:rPr>
      </w:pPr>
      <w:r>
        <w:rPr>
          <w:rFonts w:eastAsia="黑体"/>
          <w:b/>
          <w:sz w:val="36"/>
          <w:lang w:eastAsia="zh-CN"/>
        </w:rPr>
        <w:t>面向后量子密码的协议检测与算法验证</w:t>
      </w:r>
      <w:r>
        <w:rPr>
          <w:rFonts w:eastAsia="黑体"/>
          <w:b/>
          <w:sz w:val="36"/>
          <w:lang w:eastAsia="zh-CN"/>
        </w:rPr>
        <w:br/>
      </w:r>
      <w:r>
        <w:rPr>
          <w:rFonts w:eastAsia="黑体"/>
          <w:b/>
          <w:sz w:val="28"/>
          <w:lang w:eastAsia="zh-CN"/>
        </w:rPr>
        <w:t>检测与验证内容</w:t>
      </w:r>
    </w:p>
    <w:p w14:paraId="6A87D5AB" w14:textId="77777777" w:rsidR="00831604" w:rsidRDefault="007870B8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摘要</w:t>
      </w:r>
    </w:p>
    <w:p w14:paraId="781CE6A5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判断一条连接是否使用了后量子密码，既要看实际协商的密钥交换算法，也要看用于身份认证的证书和签名。两者的迁移进度可能不同：服务器可以采用</w:t>
      </w:r>
      <w:r>
        <w:rPr>
          <w:lang w:eastAsia="zh-CN"/>
        </w:rPr>
        <w:t xml:space="preserve"> ML-KEM </w:t>
      </w:r>
      <w:r>
        <w:rPr>
          <w:lang w:eastAsia="zh-CN"/>
        </w:rPr>
        <w:t>混合密钥交换，同时继续使用</w:t>
      </w:r>
      <w:r>
        <w:rPr>
          <w:lang w:eastAsia="zh-CN"/>
        </w:rPr>
        <w:t xml:space="preserve"> RSA </w:t>
      </w:r>
      <w:r>
        <w:rPr>
          <w:lang w:eastAsia="zh-CN"/>
        </w:rPr>
        <w:t>或</w:t>
      </w:r>
      <w:r>
        <w:rPr>
          <w:lang w:eastAsia="zh-CN"/>
        </w:rPr>
        <w:t xml:space="preserve"> ECDSA </w:t>
      </w:r>
      <w:r>
        <w:rPr>
          <w:lang w:eastAsia="zh-CN"/>
        </w:rPr>
        <w:t>证书。如果只依据其中一项给出整体结论，就容易把局部升级写成完整的后量子化。</w:t>
      </w:r>
    </w:p>
    <w:p w14:paraId="07C94CDE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本项目围绕这一问题开展协议检测与算法验证。抓包分析用于还原通信过程，主动</w:t>
      </w:r>
      <w:r>
        <w:rPr>
          <w:lang w:eastAsia="zh-CN"/>
        </w:rPr>
        <w:t xml:space="preserve"> TLS </w:t>
      </w:r>
      <w:r>
        <w:rPr>
          <w:lang w:eastAsia="zh-CN"/>
        </w:rPr>
        <w:t>检测进一步核验共享秘密、服务器握手签名和</w:t>
      </w:r>
      <w:r>
        <w:rPr>
          <w:lang w:eastAsia="zh-CN"/>
        </w:rPr>
        <w:t xml:space="preserve"> Finished</w:t>
      </w:r>
      <w:r>
        <w:rPr>
          <w:lang w:eastAsia="zh-CN"/>
        </w:rPr>
        <w:t>；算法演示展示封装、解封装及签名验签的计算过程。本地实验站则提供可控的</w:t>
      </w:r>
      <w:r>
        <w:rPr>
          <w:lang w:eastAsia="zh-CN"/>
        </w:rPr>
        <w:t xml:space="preserve"> HTTPS</w:t>
      </w:r>
      <w:r>
        <w:rPr>
          <w:lang w:eastAsia="zh-CN"/>
        </w:rPr>
        <w:t>、</w:t>
      </w:r>
      <w:r>
        <w:rPr>
          <w:lang w:eastAsia="zh-CN"/>
        </w:rPr>
        <w:t xml:space="preserve">TLS </w:t>
      </w:r>
      <w:r>
        <w:rPr>
          <w:lang w:eastAsia="zh-CN"/>
        </w:rPr>
        <w:t>和</w:t>
      </w:r>
      <w:r>
        <w:rPr>
          <w:lang w:eastAsia="zh-CN"/>
        </w:rPr>
        <w:t xml:space="preserve"> TCP/UDP </w:t>
      </w:r>
      <w:r>
        <w:rPr>
          <w:lang w:eastAsia="zh-CN"/>
        </w:rPr>
        <w:t>签名消息环境，用实际通信及篡改对照检查检测结果。本文按这些工作的先后关系说明当前检测内容，并交代各项结论的适用范围。</w:t>
      </w:r>
    </w:p>
    <w:p w14:paraId="50969D1D" w14:textId="77777777" w:rsidR="00831604" w:rsidRDefault="007870B8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一、平台定位与现有工作</w:t>
      </w:r>
    </w:p>
    <w:p w14:paraId="3D1651C7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平台采用</w:t>
      </w:r>
      <w:r>
        <w:rPr>
          <w:lang w:eastAsia="zh-CN"/>
        </w:rPr>
        <w:t xml:space="preserve"> Python </w:t>
      </w:r>
      <w:r>
        <w:rPr>
          <w:lang w:eastAsia="zh-CN"/>
        </w:rPr>
        <w:t>与</w:t>
      </w:r>
      <w:r>
        <w:rPr>
          <w:lang w:eastAsia="zh-CN"/>
        </w:rPr>
        <w:t xml:space="preserve"> PySide6 </w:t>
      </w:r>
      <w:r>
        <w:rPr>
          <w:lang w:eastAsia="zh-CN"/>
        </w:rPr>
        <w:t>构建桌面界面，协议解析、主动检测、算法演示和实验服务分别由独立模块承担。使用时可以从一份已有抓包开始，找到关注的会话、检查协商字段，再对对应目标发起主动复测；也可以直接输入域名或地址进行检测。这样，报文中观察到的现象和新连接的验证结果能够相互参照。</w:t>
      </w:r>
    </w:p>
    <w:p w14:paraId="1C4C1CE2" w14:textId="77777777" w:rsidR="00831604" w:rsidRDefault="007870B8">
      <w:pPr>
        <w:ind w:firstLine="420"/>
        <w:jc w:val="both"/>
        <w:rPr>
          <w:lang w:eastAsia="zh-CN"/>
        </w:rPr>
      </w:pPr>
      <w:r>
        <w:t>目前，协议分析支持</w:t>
      </w:r>
      <w:r>
        <w:t xml:space="preserve"> pcap/pcapng </w:t>
      </w:r>
      <w:r>
        <w:t>文件导入和现场抓包，可展示</w:t>
      </w:r>
      <w:r>
        <w:t xml:space="preserve"> TLS</w:t>
      </w:r>
      <w:r>
        <w:t>、</w:t>
      </w:r>
      <w:r>
        <w:t>TLCP</w:t>
      </w:r>
      <w:r>
        <w:t>、</w:t>
      </w:r>
      <w:r>
        <w:t>SSH</w:t>
      </w:r>
      <w:r>
        <w:t>、</w:t>
      </w:r>
      <w:r>
        <w:t xml:space="preserve">CSSH </w:t>
      </w:r>
      <w:r>
        <w:t>的握手信息，以及</w:t>
      </w:r>
      <w:r>
        <w:t xml:space="preserve"> IKEv1/IKEv2</w:t>
      </w:r>
      <w:r>
        <w:t>、</w:t>
      </w:r>
      <w:r>
        <w:t>ESP</w:t>
      </w:r>
      <w:r>
        <w:t>、</w:t>
      </w:r>
      <w:r>
        <w:t xml:space="preserve">AH </w:t>
      </w:r>
      <w:r>
        <w:t>和</w:t>
      </w:r>
      <w:r>
        <w:t xml:space="preserve"> NAT-T </w:t>
      </w:r>
      <w:r>
        <w:t>的可见字段。</w:t>
      </w:r>
      <w:r>
        <w:rPr>
          <w:lang w:eastAsia="zh-CN"/>
        </w:rPr>
        <w:t>其中，后量子密钥交换与服务器握手的主动验证主要围绕</w:t>
      </w:r>
      <w:r>
        <w:rPr>
          <w:lang w:eastAsia="zh-CN"/>
        </w:rPr>
        <w:t xml:space="preserve"> TLS 1.3 </w:t>
      </w:r>
      <w:r>
        <w:rPr>
          <w:lang w:eastAsia="zh-CN"/>
        </w:rPr>
        <w:t>实现。其他协议的字段解析已经接入，但验证能力应按具体协议和可见报文说明。</w:t>
      </w:r>
    </w:p>
    <w:p w14:paraId="2EFCB88F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算法部分支持</w:t>
      </w:r>
      <w:r>
        <w:rPr>
          <w:lang w:eastAsia="zh-CN"/>
        </w:rPr>
        <w:t xml:space="preserve"> ML-KEM </w:t>
      </w:r>
      <w:r>
        <w:rPr>
          <w:lang w:eastAsia="zh-CN"/>
        </w:rPr>
        <w:t>密钥封装、</w:t>
      </w:r>
      <w:r>
        <w:rPr>
          <w:lang w:eastAsia="zh-CN"/>
        </w:rPr>
        <w:t xml:space="preserve">ECDH </w:t>
      </w:r>
      <w:r>
        <w:rPr>
          <w:lang w:eastAsia="zh-CN"/>
        </w:rPr>
        <w:t>与</w:t>
      </w:r>
      <w:r>
        <w:rPr>
          <w:lang w:eastAsia="zh-CN"/>
        </w:rPr>
        <w:t xml:space="preserve"> ML-KEM </w:t>
      </w:r>
      <w:r>
        <w:rPr>
          <w:lang w:eastAsia="zh-CN"/>
        </w:rPr>
        <w:t>混合加密、后量子数字签名及经典算法与后量子算法组成的混合签名。证书分析和本地文件识别可补充查看算法标识与参数；编码、摘要和常见密码运算工具则用于整理输入和核对数据。</w:t>
      </w:r>
    </w:p>
    <w:p w14:paraId="3041111B" w14:textId="77777777" w:rsidR="00831604" w:rsidRDefault="007870B8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二、抓包能够提供哪些检测依据</w:t>
      </w:r>
    </w:p>
    <w:p w14:paraId="4B39F367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从实际报文还原协商过程</w:t>
      </w:r>
    </w:p>
    <w:p w14:paraId="093B91E9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导入抓包后，平台识别通信双方并重组</w:t>
      </w:r>
      <w:r>
        <w:rPr>
          <w:lang w:eastAsia="zh-CN"/>
        </w:rPr>
        <w:t xml:space="preserve"> TCP </w:t>
      </w:r>
      <w:r>
        <w:rPr>
          <w:lang w:eastAsia="zh-CN"/>
        </w:rPr>
        <w:t>数据，将可解析的握手消息放入同一会话视图。对</w:t>
      </w:r>
      <w:r>
        <w:rPr>
          <w:lang w:eastAsia="zh-CN"/>
        </w:rPr>
        <w:t xml:space="preserve"> TLS 1.3</w:t>
      </w:r>
      <w:r>
        <w:rPr>
          <w:lang w:eastAsia="zh-CN"/>
        </w:rPr>
        <w:t>，</w:t>
      </w:r>
      <w:r>
        <w:rPr>
          <w:lang w:eastAsia="zh-CN"/>
        </w:rPr>
        <w:t xml:space="preserve">ClientHello </w:t>
      </w:r>
      <w:r>
        <w:rPr>
          <w:lang w:eastAsia="zh-CN"/>
        </w:rPr>
        <w:t>可以说明客户端提供了哪些版本、密码套件、密钥交换组和签名方案，以及</w:t>
      </w:r>
      <w:r>
        <w:rPr>
          <w:lang w:eastAsia="zh-CN"/>
        </w:rPr>
        <w:t xml:space="preserve"> SNI </w:t>
      </w:r>
      <w:r>
        <w:rPr>
          <w:lang w:eastAsia="zh-CN"/>
        </w:rPr>
        <w:t>和</w:t>
      </w:r>
      <w:r>
        <w:rPr>
          <w:lang w:eastAsia="zh-CN"/>
        </w:rPr>
        <w:t xml:space="preserve"> ALPN </w:t>
      </w:r>
      <w:r>
        <w:rPr>
          <w:lang w:eastAsia="zh-CN"/>
        </w:rPr>
        <w:t>候选；</w:t>
      </w:r>
      <w:r>
        <w:rPr>
          <w:lang w:eastAsia="zh-CN"/>
        </w:rPr>
        <w:t xml:space="preserve">ServerHello </w:t>
      </w:r>
      <w:r>
        <w:rPr>
          <w:lang w:eastAsia="zh-CN"/>
        </w:rPr>
        <w:t>则给出服务器最终选择的密码套件和</w:t>
      </w:r>
      <w:r>
        <w:rPr>
          <w:lang w:eastAsia="zh-CN"/>
        </w:rPr>
        <w:t xml:space="preserve"> key_share </w:t>
      </w:r>
      <w:r>
        <w:rPr>
          <w:lang w:eastAsia="zh-CN"/>
        </w:rPr>
        <w:t>组。检测时要把</w:t>
      </w:r>
      <w:r>
        <w:rPr>
          <w:lang w:eastAsia="zh-CN"/>
        </w:rPr>
        <w:t>“</w:t>
      </w:r>
      <w:r>
        <w:rPr>
          <w:lang w:eastAsia="zh-CN"/>
        </w:rPr>
        <w:t>客户端提供过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服务器实际选择了</w:t>
      </w:r>
      <w:r>
        <w:rPr>
          <w:lang w:eastAsia="zh-CN"/>
        </w:rPr>
        <w:t>”</w:t>
      </w:r>
      <w:r>
        <w:rPr>
          <w:lang w:eastAsia="zh-CN"/>
        </w:rPr>
        <w:t>区分开，后者才是本次协商的直接依据。</w:t>
      </w:r>
    </w:p>
    <w:p w14:paraId="4D5942CE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如果报文中含有可见的</w:t>
      </w:r>
      <w:r>
        <w:rPr>
          <w:lang w:eastAsia="zh-CN"/>
        </w:rPr>
        <w:t xml:space="preserve"> Certificate</w:t>
      </w:r>
      <w:r>
        <w:rPr>
          <w:lang w:eastAsia="zh-CN"/>
        </w:rPr>
        <w:t>，平台可以继续提取证书主体、签发者、有效期、签名算法和公钥信息。</w:t>
      </w:r>
      <w:r>
        <w:rPr>
          <w:lang w:eastAsia="zh-CN"/>
        </w:rPr>
        <w:t>TLS 1.2</w:t>
      </w:r>
      <w:r>
        <w:rPr>
          <w:lang w:eastAsia="zh-CN"/>
        </w:rPr>
        <w:t>、</w:t>
      </w:r>
      <w:r>
        <w:rPr>
          <w:lang w:eastAsia="zh-CN"/>
        </w:rPr>
        <w:t>TLCP</w:t>
      </w:r>
      <w:r>
        <w:rPr>
          <w:lang w:eastAsia="zh-CN"/>
        </w:rPr>
        <w:t>、</w:t>
      </w:r>
      <w:r>
        <w:rPr>
          <w:lang w:eastAsia="zh-CN"/>
        </w:rPr>
        <w:t>SSH</w:t>
      </w:r>
      <w:r>
        <w:rPr>
          <w:lang w:eastAsia="zh-CN"/>
        </w:rPr>
        <w:t>、</w:t>
      </w:r>
      <w:r>
        <w:rPr>
          <w:lang w:eastAsia="zh-CN"/>
        </w:rPr>
        <w:t xml:space="preserve">CSSH </w:t>
      </w:r>
      <w:r>
        <w:rPr>
          <w:lang w:eastAsia="zh-CN"/>
        </w:rPr>
        <w:t>的可见握手字段也会按各自协议展示。对于</w:t>
      </w:r>
      <w:r>
        <w:rPr>
          <w:lang w:eastAsia="zh-CN"/>
        </w:rPr>
        <w:t xml:space="preserve"> IPsec</w:t>
      </w:r>
      <w:r>
        <w:rPr>
          <w:lang w:eastAsia="zh-CN"/>
        </w:rPr>
        <w:t>，平台已能解析</w:t>
      </w:r>
      <w:r>
        <w:rPr>
          <w:lang w:eastAsia="zh-CN"/>
        </w:rPr>
        <w:t xml:space="preserve"> IKE </w:t>
      </w:r>
      <w:r>
        <w:rPr>
          <w:lang w:eastAsia="zh-CN"/>
        </w:rPr>
        <w:t>提议与变换、协商时序，以及</w:t>
      </w:r>
      <w:r>
        <w:rPr>
          <w:lang w:eastAsia="zh-CN"/>
        </w:rPr>
        <w:t xml:space="preserve"> ESP/AH </w:t>
      </w:r>
      <w:r>
        <w:rPr>
          <w:lang w:eastAsia="zh-CN"/>
        </w:rPr>
        <w:t>头部信息；遇到加密载荷时，分析停留在可见部分。</w:t>
      </w:r>
    </w:p>
    <w:p w14:paraId="7464A449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2.2 </w:t>
      </w:r>
      <w:r>
        <w:rPr>
          <w:rFonts w:ascii="Times New Roman" w:eastAsia="黑体" w:hAnsi="Times New Roman"/>
          <w:lang w:eastAsia="zh-CN"/>
        </w:rPr>
        <w:t>被动分析的限制</w:t>
      </w:r>
    </w:p>
    <w:p w14:paraId="53FF8159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普通抓包通常没有</w:t>
      </w:r>
      <w:r>
        <w:rPr>
          <w:lang w:eastAsia="zh-CN"/>
        </w:rPr>
        <w:t xml:space="preserve"> TLS </w:t>
      </w:r>
      <w:r>
        <w:rPr>
          <w:lang w:eastAsia="zh-CN"/>
        </w:rPr>
        <w:t>会话所需的临时私钥。在</w:t>
      </w:r>
      <w:r>
        <w:rPr>
          <w:lang w:eastAsia="zh-CN"/>
        </w:rPr>
        <w:t xml:space="preserve"> TLS 1.3 </w:t>
      </w:r>
      <w:r>
        <w:rPr>
          <w:lang w:eastAsia="zh-CN"/>
        </w:rPr>
        <w:t>中，</w:t>
      </w:r>
      <w:r>
        <w:rPr>
          <w:lang w:eastAsia="zh-CN"/>
        </w:rPr>
        <w:t xml:space="preserve">ServerHello </w:t>
      </w:r>
      <w:r>
        <w:rPr>
          <w:lang w:eastAsia="zh-CN"/>
        </w:rPr>
        <w:t>之后的握手消息已经加密，</w:t>
      </w:r>
      <w:r>
        <w:rPr>
          <w:lang w:eastAsia="zh-CN"/>
        </w:rPr>
        <w:t>Certificate</w:t>
      </w:r>
      <w:r>
        <w:rPr>
          <w:lang w:eastAsia="zh-CN"/>
        </w:rPr>
        <w:t>、</w:t>
      </w:r>
      <w:r>
        <w:rPr>
          <w:lang w:eastAsia="zh-CN"/>
        </w:rPr>
        <w:t xml:space="preserve">CertificateVerify </w:t>
      </w:r>
      <w:r>
        <w:rPr>
          <w:lang w:eastAsia="zh-CN"/>
        </w:rPr>
        <w:t>和</w:t>
      </w:r>
      <w:r>
        <w:rPr>
          <w:lang w:eastAsia="zh-CN"/>
        </w:rPr>
        <w:t xml:space="preserve"> Finished </w:t>
      </w:r>
      <w:r>
        <w:rPr>
          <w:lang w:eastAsia="zh-CN"/>
        </w:rPr>
        <w:t>无法直接从密文中读取。这也是当前抓包页不能仅靠一份</w:t>
      </w:r>
      <w:r>
        <w:rPr>
          <w:lang w:eastAsia="zh-CN"/>
        </w:rPr>
        <w:t xml:space="preserve"> pcap </w:t>
      </w:r>
      <w:r>
        <w:rPr>
          <w:lang w:eastAsia="zh-CN"/>
        </w:rPr>
        <w:t>完成证书认证和服务器握手验签的原因。相关消息的保护规则见</w:t>
      </w:r>
      <w:r>
        <w:rPr>
          <w:lang w:eastAsia="zh-CN"/>
        </w:rPr>
        <w:t xml:space="preserve"> </w:t>
      </w:r>
      <w:hyperlink r:id="rId8" w:anchor="section-4.4">
        <w:r>
          <w:rPr>
            <w:color w:val="1F3B73"/>
            <w:u w:val="single"/>
            <w:lang w:eastAsia="zh-CN"/>
          </w:rPr>
          <w:t>RFC 8446</w:t>
        </w:r>
        <w:r>
          <w:rPr>
            <w:color w:val="1F3B73"/>
            <w:u w:val="single"/>
            <w:lang w:eastAsia="zh-CN"/>
          </w:rPr>
          <w:t>，</w:t>
        </w:r>
        <w:r>
          <w:rPr>
            <w:color w:val="1F3B73"/>
            <w:u w:val="single"/>
            <w:lang w:eastAsia="zh-CN"/>
          </w:rPr>
          <w:t xml:space="preserve">§2 </w:t>
        </w:r>
        <w:r>
          <w:rPr>
            <w:color w:val="1F3B73"/>
            <w:u w:val="single"/>
            <w:lang w:eastAsia="zh-CN"/>
          </w:rPr>
          <w:t>与</w:t>
        </w:r>
        <w:r>
          <w:rPr>
            <w:color w:val="1F3B73"/>
            <w:u w:val="single"/>
            <w:lang w:eastAsia="zh-CN"/>
          </w:rPr>
          <w:t xml:space="preserve"> §4.4</w:t>
        </w:r>
      </w:hyperlink>
      <w:r>
        <w:rPr>
          <w:lang w:eastAsia="zh-CN"/>
        </w:rPr>
        <w:t>。</w:t>
      </w:r>
    </w:p>
    <w:p w14:paraId="0C1224DA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因此，被动检测首先回答本次连接观察到了什么：是否出现已知后量子组，</w:t>
      </w:r>
      <w:r>
        <w:rPr>
          <w:lang w:eastAsia="zh-CN"/>
        </w:rPr>
        <w:t xml:space="preserve">key_share </w:t>
      </w:r>
      <w:r>
        <w:rPr>
          <w:lang w:eastAsia="zh-CN"/>
        </w:rPr>
        <w:t>长度是否与组参数一致，证书字段是否可见。长度相符只能说明格式上没有发现这类矛盾，不能替代密钥交换或签名验证。缺包、截断、方向不明或未知组都会影响结果，此时应保留</w:t>
      </w:r>
      <w:r>
        <w:rPr>
          <w:lang w:eastAsia="zh-CN"/>
        </w:rPr>
        <w:t>“</w:t>
      </w:r>
      <w:r>
        <w:rPr>
          <w:lang w:eastAsia="zh-CN"/>
        </w:rPr>
        <w:t>无法判断</w:t>
      </w:r>
      <w:r>
        <w:rPr>
          <w:lang w:eastAsia="zh-CN"/>
        </w:rPr>
        <w:t>”</w:t>
      </w:r>
      <w:r>
        <w:rPr>
          <w:lang w:eastAsia="zh-CN"/>
        </w:rPr>
        <w:t>，不把信息缺失解释为不支持后量子算法。</w:t>
      </w:r>
    </w:p>
    <w:p w14:paraId="2F1C79CA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2.3 </w:t>
      </w:r>
      <w:r>
        <w:rPr>
          <w:rFonts w:ascii="Times New Roman" w:eastAsia="黑体" w:hAnsi="Times New Roman"/>
          <w:lang w:eastAsia="zh-CN"/>
        </w:rPr>
        <w:t>抓包观察与主动复测的衔接</w:t>
      </w:r>
    </w:p>
    <w:p w14:paraId="727915DE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会话视图提供</w:t>
      </w:r>
      <w:r>
        <w:rPr>
          <w:lang w:eastAsia="zh-CN"/>
        </w:rPr>
        <w:t>“</w:t>
      </w:r>
      <w:r>
        <w:rPr>
          <w:lang w:eastAsia="zh-CN"/>
        </w:rPr>
        <w:t>对该目标主动复测</w:t>
      </w:r>
      <w:r>
        <w:rPr>
          <w:lang w:eastAsia="zh-CN"/>
        </w:rPr>
        <w:t>”</w:t>
      </w:r>
      <w:r>
        <w:rPr>
          <w:lang w:eastAsia="zh-CN"/>
        </w:rPr>
        <w:t>入口，优先使用抓包中的</w:t>
      </w:r>
      <w:r>
        <w:rPr>
          <w:lang w:eastAsia="zh-CN"/>
        </w:rPr>
        <w:t xml:space="preserve"> SNI </w:t>
      </w:r>
      <w:r>
        <w:rPr>
          <w:lang w:eastAsia="zh-CN"/>
        </w:rPr>
        <w:t>和服务器端口；没有</w:t>
      </w:r>
      <w:r>
        <w:rPr>
          <w:lang w:eastAsia="zh-CN"/>
        </w:rPr>
        <w:t xml:space="preserve"> SNI </w:t>
      </w:r>
      <w:r>
        <w:rPr>
          <w:lang w:eastAsia="zh-CN"/>
        </w:rPr>
        <w:t>时，只有在连接方向明确的情况下才采用服务器</w:t>
      </w:r>
      <w:r>
        <w:rPr>
          <w:lang w:eastAsia="zh-CN"/>
        </w:rPr>
        <w:t xml:space="preserve"> IP</w:t>
      </w:r>
      <w:r>
        <w:rPr>
          <w:lang w:eastAsia="zh-CN"/>
        </w:rPr>
        <w:t>。复测会建立另一条连接，因此平台并列保留两份结果，并标明各自来源。新连接采用后量子组，可以补充说明该入口在复测时的行为，但不能据此改写原抓包连接的协商事实。</w:t>
      </w:r>
    </w:p>
    <w:p w14:paraId="2A48DD89" w14:textId="77777777" w:rsidR="00831604" w:rsidRDefault="007870B8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三、主动</w:t>
      </w:r>
      <w:r>
        <w:rPr>
          <w:rFonts w:ascii="Times New Roman" w:eastAsia="黑体" w:hAnsi="Times New Roman"/>
          <w:lang w:eastAsia="zh-CN"/>
        </w:rPr>
        <w:t xml:space="preserve"> TLS </w:t>
      </w:r>
      <w:r>
        <w:rPr>
          <w:rFonts w:ascii="Times New Roman" w:eastAsia="黑体" w:hAnsi="Times New Roman"/>
          <w:lang w:eastAsia="zh-CN"/>
        </w:rPr>
        <w:t>检测如何验证算法的实际使用</w:t>
      </w:r>
    </w:p>
    <w:p w14:paraId="48679C39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确认服务器选择的密钥交换组</w:t>
      </w:r>
    </w:p>
    <w:p w14:paraId="49E10D2D" w14:textId="77777777" w:rsidR="00831604" w:rsidRDefault="007870B8">
      <w:pPr>
        <w:ind w:firstLine="420"/>
        <w:jc w:val="both"/>
        <w:rPr>
          <w:lang w:eastAsia="zh-CN"/>
        </w:rPr>
      </w:pPr>
      <w:r>
        <w:t>主动检测由平台生成临时密钥材料并构造</w:t>
      </w:r>
      <w:r>
        <w:t xml:space="preserve"> ClientHello</w:t>
      </w:r>
      <w:r>
        <w:t>。默认优先提供</w:t>
      </w:r>
      <w:r>
        <w:t xml:space="preserve"> X25519MLKEM768 </w:t>
      </w:r>
      <w:r>
        <w:t>和</w:t>
      </w:r>
      <w:r>
        <w:t xml:space="preserve"> SecP256r1MLKEM768</w:t>
      </w:r>
      <w:r>
        <w:t>，同时保留</w:t>
      </w:r>
      <w:r>
        <w:t xml:space="preserve"> X25519</w:t>
      </w:r>
      <w:r>
        <w:t>、</w:t>
      </w:r>
      <w:r>
        <w:t xml:space="preserve">secp256r1 </w:t>
      </w:r>
      <w:r>
        <w:t>等经典组。签名方案中也提供</w:t>
      </w:r>
      <w:r>
        <w:t xml:space="preserve"> ML-DSA </w:t>
      </w:r>
      <w:r>
        <w:t>和部分</w:t>
      </w:r>
      <w:r>
        <w:t xml:space="preserve"> SLH-DSA </w:t>
      </w:r>
      <w:r>
        <w:t>标识，以便与采用后量子证书的服务端协商。</w:t>
      </w:r>
      <w:r>
        <w:rPr>
          <w:lang w:eastAsia="zh-CN"/>
        </w:rPr>
        <w:t>收到</w:t>
      </w:r>
      <w:r>
        <w:rPr>
          <w:lang w:eastAsia="zh-CN"/>
        </w:rPr>
        <w:t xml:space="preserve"> ServerHello </w:t>
      </w:r>
      <w:r>
        <w:rPr>
          <w:lang w:eastAsia="zh-CN"/>
        </w:rPr>
        <w:t>后，平台记录实际选组、组编号、密码套件和密钥数据长度，再与参数表核对。</w:t>
      </w:r>
    </w:p>
    <w:p w14:paraId="59C3425A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下表列出本地实验站已覆盖的三种混合组。表中的</w:t>
      </w:r>
      <w:r>
        <w:rPr>
          <w:lang w:eastAsia="zh-CN"/>
        </w:rPr>
        <w:t>“</w:t>
      </w:r>
      <w:r>
        <w:rPr>
          <w:lang w:eastAsia="zh-CN"/>
        </w:rPr>
        <w:t>密钥数据</w:t>
      </w:r>
      <w:r>
        <w:rPr>
          <w:lang w:eastAsia="zh-CN"/>
        </w:rPr>
        <w:t>”</w:t>
      </w:r>
      <w:r>
        <w:rPr>
          <w:lang w:eastAsia="zh-CN"/>
        </w:rPr>
        <w:t>指服务器</w:t>
      </w:r>
      <w:r>
        <w:rPr>
          <w:lang w:eastAsia="zh-CN"/>
        </w:rPr>
        <w:t xml:space="preserve"> key_exchange </w:t>
      </w:r>
      <w:r>
        <w:rPr>
          <w:lang w:eastAsia="zh-CN"/>
        </w:rPr>
        <w:t>内容；</w:t>
      </w:r>
      <w:r>
        <w:rPr>
          <w:lang w:eastAsia="zh-CN"/>
        </w:rPr>
        <w:t>“</w:t>
      </w:r>
      <w:r>
        <w:rPr>
          <w:lang w:eastAsia="zh-CN"/>
        </w:rPr>
        <w:t>扩展体</w:t>
      </w:r>
      <w:r>
        <w:rPr>
          <w:lang w:eastAsia="zh-CN"/>
        </w:rPr>
        <w:t>”</w:t>
      </w:r>
      <w:r>
        <w:rPr>
          <w:lang w:eastAsia="zh-CN"/>
        </w:rPr>
        <w:t>还包含</w:t>
      </w:r>
      <w:r>
        <w:rPr>
          <w:lang w:eastAsia="zh-CN"/>
        </w:rPr>
        <w:t xml:space="preserve"> 2 </w:t>
      </w:r>
      <w:r>
        <w:rPr>
          <w:lang w:eastAsia="zh-CN"/>
        </w:rPr>
        <w:t>字节组编号和</w:t>
      </w:r>
      <w:r>
        <w:rPr>
          <w:lang w:eastAsia="zh-CN"/>
        </w:rPr>
        <w:t xml:space="preserve"> 2 </w:t>
      </w:r>
      <w:r>
        <w:rPr>
          <w:lang w:eastAsia="zh-CN"/>
        </w:rPr>
        <w:t>字节密钥数据长度字段。客户端发送的是</w:t>
      </w:r>
      <w:r>
        <w:rPr>
          <w:lang w:eastAsia="zh-CN"/>
        </w:rPr>
        <w:t xml:space="preserve"> ML-KEM </w:t>
      </w:r>
      <w:r>
        <w:rPr>
          <w:lang w:eastAsia="zh-CN"/>
        </w:rPr>
        <w:t>公钥，服务端返回的是封装密文，两者的长度不能混用。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100"/>
        <w:gridCol w:w="3800"/>
        <w:gridCol w:w="1620"/>
      </w:tblGrid>
      <w:tr w:rsidR="00831604" w14:paraId="46559EF8" w14:textId="77777777">
        <w:trPr>
          <w:tblHeader/>
        </w:trPr>
        <w:tc>
          <w:tcPr>
            <w:tcW w:w="2880" w:type="dxa"/>
            <w:shd w:val="clear" w:color="auto" w:fill="E9EEF5"/>
            <w:vAlign w:val="center"/>
          </w:tcPr>
          <w:p w14:paraId="32D549B8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混合密钥交换组</w:t>
            </w:r>
          </w:p>
        </w:tc>
        <w:tc>
          <w:tcPr>
            <w:tcW w:w="1100" w:type="dxa"/>
            <w:shd w:val="clear" w:color="auto" w:fill="E9EEF5"/>
            <w:vAlign w:val="center"/>
          </w:tcPr>
          <w:p w14:paraId="3B79D536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组编号</w:t>
            </w:r>
          </w:p>
        </w:tc>
        <w:tc>
          <w:tcPr>
            <w:tcW w:w="3800" w:type="dxa"/>
            <w:shd w:val="clear" w:color="auto" w:fill="E9EEF5"/>
            <w:vAlign w:val="center"/>
          </w:tcPr>
          <w:p w14:paraId="4BF54964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服务器密钥数据</w:t>
            </w:r>
          </w:p>
        </w:tc>
        <w:tc>
          <w:tcPr>
            <w:tcW w:w="1620" w:type="dxa"/>
            <w:shd w:val="clear" w:color="auto" w:fill="E9EEF5"/>
            <w:vAlign w:val="center"/>
          </w:tcPr>
          <w:p w14:paraId="1C0D53D4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扩展体长度</w:t>
            </w:r>
          </w:p>
        </w:tc>
      </w:tr>
      <w:tr w:rsidR="00831604" w14:paraId="4699504F" w14:textId="77777777">
        <w:trPr>
          <w:cantSplit/>
        </w:trPr>
        <w:tc>
          <w:tcPr>
            <w:tcW w:w="2880" w:type="dxa"/>
            <w:vAlign w:val="center"/>
          </w:tcPr>
          <w:p w14:paraId="5DC05759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X25519MLKEM768</w:t>
            </w:r>
          </w:p>
        </w:tc>
        <w:tc>
          <w:tcPr>
            <w:tcW w:w="1100" w:type="dxa"/>
            <w:vAlign w:val="center"/>
          </w:tcPr>
          <w:p w14:paraId="36E3E792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0x11EC</w:t>
            </w:r>
          </w:p>
        </w:tc>
        <w:tc>
          <w:tcPr>
            <w:tcW w:w="3800" w:type="dxa"/>
            <w:vAlign w:val="center"/>
          </w:tcPr>
          <w:p w14:paraId="603797A4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1088 </w:t>
            </w:r>
            <w:r>
              <w:rPr>
                <w:sz w:val="18"/>
                <w:lang w:eastAsia="zh-CN"/>
              </w:rPr>
              <w:t>字节</w:t>
            </w:r>
            <w:r>
              <w:rPr>
                <w:sz w:val="18"/>
                <w:lang w:eastAsia="zh-CN"/>
              </w:rPr>
              <w:t xml:space="preserve"> ML-KEM </w:t>
            </w:r>
            <w:r>
              <w:rPr>
                <w:sz w:val="18"/>
                <w:lang w:eastAsia="zh-CN"/>
              </w:rPr>
              <w:t>密文</w:t>
            </w:r>
            <w:r>
              <w:rPr>
                <w:sz w:val="18"/>
                <w:lang w:eastAsia="zh-CN"/>
              </w:rPr>
              <w:br/>
              <w:t xml:space="preserve">32 </w:t>
            </w:r>
            <w:r>
              <w:rPr>
                <w:sz w:val="18"/>
                <w:lang w:eastAsia="zh-CN"/>
              </w:rPr>
              <w:t>字节</w:t>
            </w:r>
            <w:r>
              <w:rPr>
                <w:sz w:val="18"/>
                <w:lang w:eastAsia="zh-CN"/>
              </w:rPr>
              <w:t xml:space="preserve"> X25519 </w:t>
            </w:r>
            <w:r>
              <w:rPr>
                <w:sz w:val="18"/>
                <w:lang w:eastAsia="zh-CN"/>
              </w:rPr>
              <w:t>公钥</w:t>
            </w:r>
          </w:p>
        </w:tc>
        <w:tc>
          <w:tcPr>
            <w:tcW w:w="1620" w:type="dxa"/>
            <w:vAlign w:val="center"/>
          </w:tcPr>
          <w:p w14:paraId="4FC152FB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 xml:space="preserve">1124 </w:t>
            </w:r>
            <w:r>
              <w:rPr>
                <w:sz w:val="18"/>
              </w:rPr>
              <w:t>字节</w:t>
            </w:r>
          </w:p>
        </w:tc>
      </w:tr>
      <w:tr w:rsidR="00831604" w14:paraId="320158EC" w14:textId="77777777">
        <w:trPr>
          <w:cantSplit/>
        </w:trPr>
        <w:tc>
          <w:tcPr>
            <w:tcW w:w="2880" w:type="dxa"/>
            <w:vAlign w:val="center"/>
          </w:tcPr>
          <w:p w14:paraId="02AABA79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SecP256r1MLKEM768</w:t>
            </w:r>
          </w:p>
        </w:tc>
        <w:tc>
          <w:tcPr>
            <w:tcW w:w="1100" w:type="dxa"/>
            <w:vAlign w:val="center"/>
          </w:tcPr>
          <w:p w14:paraId="6AC06A47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0x11EB</w:t>
            </w:r>
          </w:p>
        </w:tc>
        <w:tc>
          <w:tcPr>
            <w:tcW w:w="3800" w:type="dxa"/>
            <w:vAlign w:val="center"/>
          </w:tcPr>
          <w:p w14:paraId="72BA1A15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65 </w:t>
            </w:r>
            <w:r>
              <w:rPr>
                <w:sz w:val="18"/>
                <w:lang w:eastAsia="zh-CN"/>
              </w:rPr>
              <w:t>字节</w:t>
            </w:r>
            <w:r>
              <w:rPr>
                <w:sz w:val="18"/>
                <w:lang w:eastAsia="zh-CN"/>
              </w:rPr>
              <w:t xml:space="preserve"> P-256 </w:t>
            </w:r>
            <w:r>
              <w:rPr>
                <w:sz w:val="18"/>
                <w:lang w:eastAsia="zh-CN"/>
              </w:rPr>
              <w:t>公钥</w:t>
            </w:r>
            <w:r>
              <w:rPr>
                <w:sz w:val="18"/>
                <w:lang w:eastAsia="zh-CN"/>
              </w:rPr>
              <w:br/>
              <w:t xml:space="preserve">1088 </w:t>
            </w:r>
            <w:r>
              <w:rPr>
                <w:sz w:val="18"/>
                <w:lang w:eastAsia="zh-CN"/>
              </w:rPr>
              <w:t>字节</w:t>
            </w:r>
            <w:r>
              <w:rPr>
                <w:sz w:val="18"/>
                <w:lang w:eastAsia="zh-CN"/>
              </w:rPr>
              <w:t xml:space="preserve"> ML-KEM </w:t>
            </w:r>
            <w:r>
              <w:rPr>
                <w:sz w:val="18"/>
                <w:lang w:eastAsia="zh-CN"/>
              </w:rPr>
              <w:t>密文</w:t>
            </w:r>
          </w:p>
        </w:tc>
        <w:tc>
          <w:tcPr>
            <w:tcW w:w="1620" w:type="dxa"/>
            <w:vAlign w:val="center"/>
          </w:tcPr>
          <w:p w14:paraId="688784DF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 xml:space="preserve">1157 </w:t>
            </w:r>
            <w:r>
              <w:rPr>
                <w:sz w:val="18"/>
              </w:rPr>
              <w:t>字节</w:t>
            </w:r>
          </w:p>
        </w:tc>
      </w:tr>
      <w:tr w:rsidR="00831604" w14:paraId="05A7F4AD" w14:textId="77777777">
        <w:trPr>
          <w:cantSplit/>
        </w:trPr>
        <w:tc>
          <w:tcPr>
            <w:tcW w:w="2880" w:type="dxa"/>
            <w:vAlign w:val="center"/>
          </w:tcPr>
          <w:p w14:paraId="78BD1D83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lastRenderedPageBreak/>
              <w:t>SecP384r1MLKEM1024</w:t>
            </w:r>
          </w:p>
        </w:tc>
        <w:tc>
          <w:tcPr>
            <w:tcW w:w="1100" w:type="dxa"/>
            <w:vAlign w:val="center"/>
          </w:tcPr>
          <w:p w14:paraId="0A222B3F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0x11ED</w:t>
            </w:r>
          </w:p>
        </w:tc>
        <w:tc>
          <w:tcPr>
            <w:tcW w:w="3800" w:type="dxa"/>
            <w:vAlign w:val="center"/>
          </w:tcPr>
          <w:p w14:paraId="5BE1BEB7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97 </w:t>
            </w:r>
            <w:r>
              <w:rPr>
                <w:sz w:val="18"/>
                <w:lang w:eastAsia="zh-CN"/>
              </w:rPr>
              <w:t>字节</w:t>
            </w:r>
            <w:r>
              <w:rPr>
                <w:sz w:val="18"/>
                <w:lang w:eastAsia="zh-CN"/>
              </w:rPr>
              <w:t xml:space="preserve"> P-384 </w:t>
            </w:r>
            <w:r>
              <w:rPr>
                <w:sz w:val="18"/>
                <w:lang w:eastAsia="zh-CN"/>
              </w:rPr>
              <w:t>公钥</w:t>
            </w:r>
            <w:r>
              <w:rPr>
                <w:sz w:val="18"/>
                <w:lang w:eastAsia="zh-CN"/>
              </w:rPr>
              <w:br/>
              <w:t xml:space="preserve">1568 </w:t>
            </w:r>
            <w:r>
              <w:rPr>
                <w:sz w:val="18"/>
                <w:lang w:eastAsia="zh-CN"/>
              </w:rPr>
              <w:t>字节</w:t>
            </w:r>
            <w:r>
              <w:rPr>
                <w:sz w:val="18"/>
                <w:lang w:eastAsia="zh-CN"/>
              </w:rPr>
              <w:t xml:space="preserve"> ML-KEM </w:t>
            </w:r>
            <w:r>
              <w:rPr>
                <w:sz w:val="18"/>
                <w:lang w:eastAsia="zh-CN"/>
              </w:rPr>
              <w:t>密文</w:t>
            </w:r>
          </w:p>
        </w:tc>
        <w:tc>
          <w:tcPr>
            <w:tcW w:w="1620" w:type="dxa"/>
            <w:vAlign w:val="center"/>
          </w:tcPr>
          <w:p w14:paraId="7E5E6079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 xml:space="preserve">1669 </w:t>
            </w:r>
            <w:r>
              <w:rPr>
                <w:sz w:val="18"/>
              </w:rPr>
              <w:t>字节</w:t>
            </w:r>
          </w:p>
        </w:tc>
      </w:tr>
    </w:tbl>
    <w:p w14:paraId="176247EC" w14:textId="77777777" w:rsidR="00831604" w:rsidRDefault="007870B8">
      <w:pPr>
        <w:spacing w:before="60" w:after="140"/>
        <w:jc w:val="both"/>
        <w:rPr>
          <w:lang w:eastAsia="zh-CN"/>
        </w:rPr>
      </w:pPr>
      <w:r>
        <w:rPr>
          <w:sz w:val="18"/>
          <w:lang w:eastAsia="zh-CN"/>
        </w:rPr>
        <w:t>注：扩展体长度不含扩展类型及外层长度字段。组编号参照</w:t>
      </w:r>
      <w:r>
        <w:rPr>
          <w:sz w:val="18"/>
          <w:lang w:eastAsia="zh-CN"/>
        </w:rPr>
        <w:t xml:space="preserve"> </w:t>
      </w:r>
      <w:hyperlink r:id="rId9" w:anchor="tls-parameters-8">
        <w:r>
          <w:rPr>
            <w:color w:val="1F3B73"/>
            <w:u w:val="single"/>
            <w:lang w:eastAsia="zh-CN"/>
          </w:rPr>
          <w:t xml:space="preserve">IANA TLS Supported Groups </w:t>
        </w:r>
        <w:r>
          <w:rPr>
            <w:color w:val="1F3B73"/>
            <w:u w:val="single"/>
            <w:lang w:eastAsia="zh-CN"/>
          </w:rPr>
          <w:t>登记表</w:t>
        </w:r>
      </w:hyperlink>
      <w:r>
        <w:rPr>
          <w:sz w:val="18"/>
          <w:lang w:eastAsia="zh-CN"/>
        </w:rPr>
        <w:t>；长度与拆分方式对应项目检测器的实际处理。</w:t>
      </w:r>
    </w:p>
    <w:p w14:paraId="306DEF9E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除主连接外，检测器还会逐组发起附加探测，形成候选组支持矩阵。矩阵说明对应入口在这些探测中的响应情况，其结果与主连接的深度验证分别记录。能够识别某个标识、能够生成该组的</w:t>
      </w:r>
      <w:r>
        <w:rPr>
          <w:lang w:eastAsia="zh-CN"/>
        </w:rPr>
        <w:t xml:space="preserve"> ClientHello</w:t>
      </w:r>
      <w:r>
        <w:rPr>
          <w:lang w:eastAsia="zh-CN"/>
        </w:rPr>
        <w:t>，以及已经在真实服务端完成验证，是不同层次的能力。</w:t>
      </w:r>
    </w:p>
    <w:p w14:paraId="048E53CC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用共享秘密核验密钥数据</w:t>
      </w:r>
    </w:p>
    <w:p w14:paraId="633172F4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深度模式会继续处理服务器返回的密钥数据。以</w:t>
      </w:r>
      <w:r>
        <w:rPr>
          <w:lang w:eastAsia="zh-CN"/>
        </w:rPr>
        <w:t xml:space="preserve"> X25519MLKEM768 </w:t>
      </w:r>
      <w:r>
        <w:rPr>
          <w:lang w:eastAsia="zh-CN"/>
        </w:rPr>
        <w:t>为例，先把</w:t>
      </w:r>
      <w:r>
        <w:rPr>
          <w:lang w:eastAsia="zh-CN"/>
        </w:rPr>
        <w:t xml:space="preserve"> key_share </w:t>
      </w:r>
      <w:r>
        <w:rPr>
          <w:lang w:eastAsia="zh-CN"/>
        </w:rPr>
        <w:t>拆成</w:t>
      </w:r>
      <w:r>
        <w:rPr>
          <w:lang w:eastAsia="zh-CN"/>
        </w:rPr>
        <w:t xml:space="preserve"> 1088 </w:t>
      </w:r>
      <w:r>
        <w:rPr>
          <w:lang w:eastAsia="zh-CN"/>
        </w:rPr>
        <w:t>字节的</w:t>
      </w:r>
      <w:r>
        <w:rPr>
          <w:lang w:eastAsia="zh-CN"/>
        </w:rPr>
        <w:t xml:space="preserve"> ML-KEM </w:t>
      </w:r>
      <w:r>
        <w:rPr>
          <w:lang w:eastAsia="zh-CN"/>
        </w:rPr>
        <w:t>密文和</w:t>
      </w:r>
      <w:r>
        <w:rPr>
          <w:lang w:eastAsia="zh-CN"/>
        </w:rPr>
        <w:t xml:space="preserve"> 32 </w:t>
      </w:r>
      <w:r>
        <w:rPr>
          <w:lang w:eastAsia="zh-CN"/>
        </w:rPr>
        <w:t>字节的</w:t>
      </w:r>
      <w:r>
        <w:rPr>
          <w:lang w:eastAsia="zh-CN"/>
        </w:rPr>
        <w:t xml:space="preserve"> X25519 </w:t>
      </w:r>
      <w:r>
        <w:rPr>
          <w:lang w:eastAsia="zh-CN"/>
        </w:rPr>
        <w:t>公钥，再使用本方保留的</w:t>
      </w:r>
      <w:r>
        <w:rPr>
          <w:lang w:eastAsia="zh-CN"/>
        </w:rPr>
        <w:t xml:space="preserve"> ML-KEM </w:t>
      </w:r>
      <w:r>
        <w:rPr>
          <w:lang w:eastAsia="zh-CN"/>
        </w:rPr>
        <w:t>私钥解封装，并执行</w:t>
      </w:r>
      <w:r>
        <w:rPr>
          <w:lang w:eastAsia="zh-CN"/>
        </w:rPr>
        <w:t xml:space="preserve"> X25519 </w:t>
      </w:r>
      <w:r>
        <w:rPr>
          <w:lang w:eastAsia="zh-CN"/>
        </w:rPr>
        <w:t>交换。得到的两路秘密按该组规定的顺序组合，随后进入</w:t>
      </w:r>
      <w:r>
        <w:rPr>
          <w:lang w:eastAsia="zh-CN"/>
        </w:rPr>
        <w:t xml:space="preserve"> TLS 1.3 </w:t>
      </w:r>
      <w:r>
        <w:rPr>
          <w:lang w:eastAsia="zh-CN"/>
        </w:rPr>
        <w:t>密钥派生过程。</w:t>
      </w:r>
      <w:r>
        <w:rPr>
          <w:lang w:eastAsia="zh-CN"/>
        </w:rPr>
        <w:t>P-256</w:t>
      </w:r>
      <w:r>
        <w:rPr>
          <w:lang w:eastAsia="zh-CN"/>
        </w:rPr>
        <w:t>、</w:t>
      </w:r>
      <w:r>
        <w:rPr>
          <w:lang w:eastAsia="zh-CN"/>
        </w:rPr>
        <w:t xml:space="preserve">P-384 </w:t>
      </w:r>
      <w:r>
        <w:rPr>
          <w:lang w:eastAsia="zh-CN"/>
        </w:rPr>
        <w:t>混合组采用对应的拆分和拼接顺序。</w:t>
      </w:r>
    </w:p>
    <w:p w14:paraId="7B13DD2B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平台据此派生服务器握手流量密钥，对加密握手记录进行</w:t>
      </w:r>
      <w:r>
        <w:rPr>
          <w:lang w:eastAsia="zh-CN"/>
        </w:rPr>
        <w:t xml:space="preserve"> AEAD </w:t>
      </w:r>
      <w:r>
        <w:rPr>
          <w:lang w:eastAsia="zh-CN"/>
        </w:rPr>
        <w:t>解密。若双方没有得到一致的秘密，认证解密就不能通过，后续</w:t>
      </w:r>
      <w:r>
        <w:rPr>
          <w:lang w:eastAsia="zh-CN"/>
        </w:rPr>
        <w:t xml:space="preserve"> Finished </w:t>
      </w:r>
      <w:r>
        <w:rPr>
          <w:lang w:eastAsia="zh-CN"/>
        </w:rPr>
        <w:t>校验也无法成立。因而，验证并不止于组编号和报文长度，还检查这些字节是否参与了正确的密钥交换与密钥派生。</w:t>
      </w:r>
    </w:p>
    <w:p w14:paraId="4418B55B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ML-KEM </w:t>
      </w:r>
      <w:r>
        <w:rPr>
          <w:lang w:eastAsia="zh-CN"/>
        </w:rPr>
        <w:t>对部分异常密文采用隐式拒绝，解封装接口可能不直接报错，而是返回另一份秘密。在</w:t>
      </w:r>
      <w:r>
        <w:rPr>
          <w:lang w:eastAsia="zh-CN"/>
        </w:rPr>
        <w:t xml:space="preserve"> TLS </w:t>
      </w:r>
      <w:r>
        <w:rPr>
          <w:lang w:eastAsia="zh-CN"/>
        </w:rPr>
        <w:t>验证中，错误秘密仍会造成后续认证解密或</w:t>
      </w:r>
      <w:r>
        <w:rPr>
          <w:lang w:eastAsia="zh-CN"/>
        </w:rPr>
        <w:t xml:space="preserve"> Finished </w:t>
      </w:r>
      <w:r>
        <w:rPr>
          <w:lang w:eastAsia="zh-CN"/>
        </w:rPr>
        <w:t>比对失败。因此，解封装函数返回了数据，并不等于本次密钥交换已经验证成功。</w:t>
      </w:r>
    </w:p>
    <w:p w14:paraId="02F22BEB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核验服务器握手与证书来源</w:t>
      </w:r>
    </w:p>
    <w:p w14:paraId="1F8B9144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解密后，平台解析服务器提供的</w:t>
      </w:r>
      <w:r>
        <w:rPr>
          <w:lang w:eastAsia="zh-CN"/>
        </w:rPr>
        <w:t xml:space="preserve"> Certificate </w:t>
      </w:r>
      <w:r>
        <w:rPr>
          <w:lang w:eastAsia="zh-CN"/>
        </w:rPr>
        <w:t>列表，并从叶子证书取得公钥，用于验证</w:t>
      </w:r>
      <w:r>
        <w:rPr>
          <w:lang w:eastAsia="zh-CN"/>
        </w:rPr>
        <w:t xml:space="preserve"> CertificateVerify</w:t>
      </w:r>
      <w:r>
        <w:rPr>
          <w:lang w:eastAsia="zh-CN"/>
        </w:rPr>
        <w:t>。该签名绑定当前握手转录；</w:t>
      </w:r>
      <w:r>
        <w:rPr>
          <w:lang w:eastAsia="zh-CN"/>
        </w:rPr>
        <w:t xml:space="preserve">Finished </w:t>
      </w:r>
      <w:r>
        <w:rPr>
          <w:lang w:eastAsia="zh-CN"/>
        </w:rPr>
        <w:t>则用派生密钥对相应转录计算</w:t>
      </w:r>
      <w:r>
        <w:rPr>
          <w:lang w:eastAsia="zh-CN"/>
        </w:rPr>
        <w:t xml:space="preserve"> HMAC</w:t>
      </w:r>
      <w:r>
        <w:rPr>
          <w:lang w:eastAsia="zh-CN"/>
        </w:rPr>
        <w:t>。两项均通过，才记录为服务器侧握手密码学验证通过。签名内容和</w:t>
      </w:r>
      <w:r>
        <w:rPr>
          <w:lang w:eastAsia="zh-CN"/>
        </w:rPr>
        <w:t xml:space="preserve"> Finished </w:t>
      </w:r>
      <w:r>
        <w:rPr>
          <w:lang w:eastAsia="zh-CN"/>
        </w:rPr>
        <w:t>的构造依据</w:t>
      </w:r>
      <w:r>
        <w:rPr>
          <w:lang w:eastAsia="zh-CN"/>
        </w:rPr>
        <w:t xml:space="preserve"> </w:t>
      </w:r>
      <w:hyperlink r:id="rId10" w:anchor="section-4.4.3">
        <w:r>
          <w:rPr>
            <w:color w:val="1F3B73"/>
            <w:u w:val="single"/>
            <w:lang w:eastAsia="zh-CN"/>
          </w:rPr>
          <w:t>RFC 8446</w:t>
        </w:r>
        <w:r>
          <w:rPr>
            <w:color w:val="1F3B73"/>
            <w:u w:val="single"/>
            <w:lang w:eastAsia="zh-CN"/>
          </w:rPr>
          <w:t>，</w:t>
        </w:r>
        <w:r>
          <w:rPr>
            <w:color w:val="1F3B73"/>
            <w:u w:val="single"/>
            <w:lang w:eastAsia="zh-CN"/>
          </w:rPr>
          <w:t>§4.4.3—§4.4.4</w:t>
        </w:r>
      </w:hyperlink>
      <w:r>
        <w:rPr>
          <w:lang w:eastAsia="zh-CN"/>
        </w:rPr>
        <w:t>。</w:t>
      </w:r>
    </w:p>
    <w:p w14:paraId="4850AEB4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当前主动验签覆盖</w:t>
      </w:r>
      <w:r>
        <w:rPr>
          <w:lang w:eastAsia="zh-CN"/>
        </w:rPr>
        <w:t xml:space="preserve"> ML-DSA-44/65/87</w:t>
      </w:r>
      <w:r>
        <w:rPr>
          <w:lang w:eastAsia="zh-CN"/>
        </w:rPr>
        <w:t>，以及已实现的</w:t>
      </w:r>
      <w:r>
        <w:rPr>
          <w:lang w:eastAsia="zh-CN"/>
        </w:rPr>
        <w:t xml:space="preserve"> ECDSA</w:t>
      </w:r>
      <w:r>
        <w:rPr>
          <w:lang w:eastAsia="zh-CN"/>
        </w:rPr>
        <w:t>、</w:t>
      </w:r>
      <w:r>
        <w:rPr>
          <w:lang w:eastAsia="zh-CN"/>
        </w:rPr>
        <w:t>RSA</w:t>
      </w:r>
      <w:r>
        <w:rPr>
          <w:lang w:eastAsia="zh-CN"/>
        </w:rPr>
        <w:t>、</w:t>
      </w:r>
      <w:r>
        <w:rPr>
          <w:lang w:eastAsia="zh-CN"/>
        </w:rPr>
        <w:t xml:space="preserve">Ed25519/Ed448 </w:t>
      </w:r>
      <w:r>
        <w:rPr>
          <w:lang w:eastAsia="zh-CN"/>
        </w:rPr>
        <w:t>等方案。</w:t>
      </w:r>
      <w:r>
        <w:rPr>
          <w:lang w:eastAsia="zh-CN"/>
        </w:rPr>
        <w:t xml:space="preserve">ML-DSA </w:t>
      </w:r>
      <w:r>
        <w:rPr>
          <w:lang w:eastAsia="zh-CN"/>
        </w:rPr>
        <w:t>分支同时核对握手签名方案、证书公钥</w:t>
      </w:r>
      <w:r>
        <w:rPr>
          <w:lang w:eastAsia="zh-CN"/>
        </w:rPr>
        <w:t xml:space="preserve"> OID </w:t>
      </w:r>
      <w:r>
        <w:rPr>
          <w:lang w:eastAsia="zh-CN"/>
        </w:rPr>
        <w:t>和参数长度。对暂未实现的验签方案，结果保留为</w:t>
      </w:r>
      <w:r>
        <w:rPr>
          <w:lang w:eastAsia="zh-CN"/>
        </w:rPr>
        <w:t>“</w:t>
      </w:r>
      <w:r>
        <w:rPr>
          <w:lang w:eastAsia="zh-CN"/>
        </w:rPr>
        <w:t>不支持验签</w:t>
      </w:r>
      <w:r>
        <w:rPr>
          <w:lang w:eastAsia="zh-CN"/>
        </w:rPr>
        <w:t>”</w:t>
      </w:r>
      <w:r>
        <w:rPr>
          <w:lang w:eastAsia="zh-CN"/>
        </w:rPr>
        <w:t>；实际验签或参数校验失败则记为</w:t>
      </w:r>
      <w:r>
        <w:rPr>
          <w:lang w:eastAsia="zh-CN"/>
        </w:rPr>
        <w:t>“</w:t>
      </w:r>
      <w:r>
        <w:rPr>
          <w:lang w:eastAsia="zh-CN"/>
        </w:rPr>
        <w:t>验证失败</w:t>
      </w:r>
      <w:r>
        <w:rPr>
          <w:lang w:eastAsia="zh-CN"/>
        </w:rPr>
        <w:t>”</w:t>
      </w:r>
      <w:r>
        <w:rPr>
          <w:lang w:eastAsia="zh-CN"/>
        </w:rPr>
        <w:t>。证书中能识别某种算法，并不表示主动检测器已经具备该算法的握手验签能力。</w:t>
      </w:r>
    </w:p>
    <w:p w14:paraId="5A4B076E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证书来源优先采用同一次深度握手解密得到的证书列表，这样证书分析与握手验签对应同一条连接。只有未取得该列表时，才另行通过</w:t>
      </w:r>
      <w:r>
        <w:rPr>
          <w:lang w:eastAsia="zh-CN"/>
        </w:rPr>
        <w:t xml:space="preserve"> Python ssl </w:t>
      </w:r>
      <w:r>
        <w:rPr>
          <w:lang w:eastAsia="zh-CN"/>
        </w:rPr>
        <w:t>获取证书，必要时回退到</w:t>
      </w:r>
      <w:r>
        <w:rPr>
          <w:lang w:eastAsia="zh-CN"/>
        </w:rPr>
        <w:t xml:space="preserve"> openssl s_client</w:t>
      </w:r>
      <w:r>
        <w:rPr>
          <w:lang w:eastAsia="zh-CN"/>
        </w:rPr>
        <w:t>，并在报告中标明来自独立连接。随后逐张分析服务器提供的证书，核对签名与公钥算法、字节长度和指纹。</w:t>
      </w:r>
    </w:p>
    <w:p w14:paraId="0B68F136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深度检测完成的是服务器侧握手验证，不发送客户端</w:t>
      </w:r>
      <w:r>
        <w:rPr>
          <w:lang w:eastAsia="zh-CN"/>
        </w:rPr>
        <w:t xml:space="preserve"> Finished</w:t>
      </w:r>
      <w:r>
        <w:rPr>
          <w:lang w:eastAsia="zh-CN"/>
        </w:rPr>
        <w:t>，也不建立用于</w:t>
      </w:r>
      <w:r>
        <w:rPr>
          <w:lang w:eastAsia="zh-CN"/>
        </w:rPr>
        <w:t xml:space="preserve"> HTTP </w:t>
      </w:r>
      <w:r>
        <w:rPr>
          <w:lang w:eastAsia="zh-CN"/>
        </w:rPr>
        <w:t>请求的完整会话。</w:t>
      </w:r>
      <w:r>
        <w:rPr>
          <w:lang w:eastAsia="zh-CN"/>
        </w:rPr>
        <w:t xml:space="preserve">CertificateVerify </w:t>
      </w:r>
      <w:r>
        <w:rPr>
          <w:lang w:eastAsia="zh-CN"/>
        </w:rPr>
        <w:t>通过能够说明对端掌握与该公钥对应的签名能力，但证书本身是否可信还需要证书链、信任根、主机名和有效期等检查。通用检测器未完成这些信任检查，报告会明确保留这一范围。</w:t>
      </w:r>
    </w:p>
    <w:p w14:paraId="53FA6DD2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3.4 </w:t>
      </w:r>
      <w:r>
        <w:rPr>
          <w:rFonts w:ascii="Times New Roman" w:eastAsia="黑体" w:hAnsi="Times New Roman"/>
          <w:lang w:eastAsia="zh-CN"/>
        </w:rPr>
        <w:t>如何形成分层结论</w:t>
      </w:r>
    </w:p>
    <w:p w14:paraId="4953FCE3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密钥交换与身份认证分别判定。例如，一条连接选择</w:t>
      </w:r>
      <w:r>
        <w:rPr>
          <w:lang w:eastAsia="zh-CN"/>
        </w:rPr>
        <w:t xml:space="preserve"> X25519MLKEM768</w:t>
      </w:r>
      <w:r>
        <w:rPr>
          <w:lang w:eastAsia="zh-CN"/>
        </w:rPr>
        <w:t>，但证书或所提供证书链中仍有</w:t>
      </w:r>
      <w:r>
        <w:rPr>
          <w:lang w:eastAsia="zh-CN"/>
        </w:rPr>
        <w:t xml:space="preserve"> ECDSA/RSA </w:t>
      </w:r>
      <w:r>
        <w:rPr>
          <w:lang w:eastAsia="zh-CN"/>
        </w:rPr>
        <w:t>算法，结论为</w:t>
      </w:r>
      <w:r>
        <w:rPr>
          <w:lang w:eastAsia="zh-CN"/>
        </w:rPr>
        <w:t>“</w:t>
      </w:r>
      <w:r>
        <w:rPr>
          <w:lang w:eastAsia="zh-CN"/>
        </w:rPr>
        <w:t>部分抗量子</w:t>
      </w:r>
      <w:r>
        <w:rPr>
          <w:lang w:eastAsia="zh-CN"/>
        </w:rPr>
        <w:t>”</w:t>
      </w:r>
      <w:r>
        <w:rPr>
          <w:lang w:eastAsia="zh-CN"/>
        </w:rPr>
        <w:t>，并说明是哪一层尚未迁移。若两层算法及长度均符合要求、证书来自同一次握手，且</w:t>
      </w:r>
      <w:r>
        <w:rPr>
          <w:lang w:eastAsia="zh-CN"/>
        </w:rPr>
        <w:t xml:space="preserve"> CertificateVerify </w:t>
      </w:r>
      <w:r>
        <w:rPr>
          <w:lang w:eastAsia="zh-CN"/>
        </w:rPr>
        <w:t>与</w:t>
      </w:r>
      <w:r>
        <w:rPr>
          <w:lang w:eastAsia="zh-CN"/>
        </w:rPr>
        <w:t xml:space="preserve"> Finished </w:t>
      </w:r>
      <w:r>
        <w:rPr>
          <w:lang w:eastAsia="zh-CN"/>
        </w:rPr>
        <w:t>验证通过，才给出</w:t>
      </w:r>
      <w:r>
        <w:rPr>
          <w:lang w:eastAsia="zh-CN"/>
        </w:rPr>
        <w:t>“</w:t>
      </w:r>
      <w:r>
        <w:rPr>
          <w:lang w:eastAsia="zh-CN"/>
        </w:rPr>
        <w:t>双层抗量子算法与服务器握手已验证</w:t>
      </w:r>
      <w:r>
        <w:rPr>
          <w:lang w:eastAsia="zh-CN"/>
        </w:rPr>
        <w:t>”</w:t>
      </w:r>
      <w:r>
        <w:rPr>
          <w:lang w:eastAsia="zh-CN"/>
        </w:rPr>
        <w:t>，同时注明</w:t>
      </w:r>
      <w:r>
        <w:rPr>
          <w:lang w:eastAsia="zh-CN"/>
        </w:rPr>
        <w:t xml:space="preserve"> CA </w:t>
      </w:r>
      <w:r>
        <w:rPr>
          <w:lang w:eastAsia="zh-CN"/>
        </w:rPr>
        <w:t>信任未验证。</w:t>
      </w:r>
    </w:p>
    <w:p w14:paraId="36196403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快速模式只取得</w:t>
      </w:r>
      <w:r>
        <w:rPr>
          <w:lang w:eastAsia="zh-CN"/>
        </w:rPr>
        <w:t xml:space="preserve"> ServerHello </w:t>
      </w:r>
      <w:r>
        <w:rPr>
          <w:lang w:eastAsia="zh-CN"/>
        </w:rPr>
        <w:t>等证据，不能给出同等强度的验证结论。深度流程遇到当前未处理的</w:t>
      </w:r>
      <w:r>
        <w:rPr>
          <w:lang w:eastAsia="zh-CN"/>
        </w:rPr>
        <w:t xml:space="preserve"> HelloRetryRequest </w:t>
      </w:r>
      <w:r>
        <w:rPr>
          <w:lang w:eastAsia="zh-CN"/>
        </w:rPr>
        <w:t>等情况而退回快速探测时，也会标明</w:t>
      </w:r>
      <w:r>
        <w:rPr>
          <w:lang w:eastAsia="zh-CN"/>
        </w:rPr>
        <w:t>“</w:t>
      </w:r>
      <w:r>
        <w:rPr>
          <w:lang w:eastAsia="zh-CN"/>
        </w:rPr>
        <w:t>服务器握手未验证</w:t>
      </w:r>
      <w:r>
        <w:rPr>
          <w:lang w:eastAsia="zh-CN"/>
        </w:rPr>
        <w:t>”</w:t>
      </w:r>
      <w:r>
        <w:rPr>
          <w:lang w:eastAsia="zh-CN"/>
        </w:rPr>
        <w:t>。长度不符、验签失败和证据不足分别保留原因。所有结论都限定于当前连接或本次探测，不外推为站点全部入口的部署情况。</w:t>
      </w:r>
    </w:p>
    <w:p w14:paraId="071E8EE0" w14:textId="77777777" w:rsidR="00831604" w:rsidRDefault="007870B8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四、后量子算法的独立验证与计算展示</w:t>
      </w:r>
    </w:p>
    <w:p w14:paraId="3A5BDB4D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4.1 ML-KEM </w:t>
      </w:r>
      <w:r>
        <w:rPr>
          <w:rFonts w:ascii="Times New Roman" w:eastAsia="黑体" w:hAnsi="Times New Roman"/>
          <w:lang w:eastAsia="zh-CN"/>
        </w:rPr>
        <w:t>封装与解封装</w:t>
      </w:r>
    </w:p>
    <w:p w14:paraId="70F8EE17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独立演示支持</w:t>
      </w:r>
      <w:r>
        <w:rPr>
          <w:lang w:eastAsia="zh-CN"/>
        </w:rPr>
        <w:t xml:space="preserve"> ML-KEM-512</w:t>
      </w:r>
      <w:r>
        <w:rPr>
          <w:lang w:eastAsia="zh-CN"/>
        </w:rPr>
        <w:t>、</w:t>
      </w:r>
      <w:r>
        <w:rPr>
          <w:lang w:eastAsia="zh-CN"/>
        </w:rPr>
        <w:t xml:space="preserve">768 </w:t>
      </w:r>
      <w:r>
        <w:rPr>
          <w:lang w:eastAsia="zh-CN"/>
        </w:rPr>
        <w:t>和</w:t>
      </w:r>
      <w:r>
        <w:rPr>
          <w:lang w:eastAsia="zh-CN"/>
        </w:rPr>
        <w:t xml:space="preserve"> 1024</w:t>
      </w:r>
      <w:r>
        <w:rPr>
          <w:lang w:eastAsia="zh-CN"/>
        </w:rPr>
        <w:t>。每次运行生成接收方密钥对，发送方用公钥封装，接收方用私钥解封装，并比较双方秘密。修改密文后再执行一次解封装，可以观察秘密变化以及隐式拒绝的选择过程。演示界面同时给出参数、采样、</w:t>
      </w:r>
      <w:r>
        <w:rPr>
          <w:lang w:eastAsia="zh-CN"/>
        </w:rPr>
        <w:t>NTT</w:t>
      </w:r>
      <w:r>
        <w:rPr>
          <w:lang w:eastAsia="zh-CN"/>
        </w:rPr>
        <w:t>、矩阵运算、压缩编码和重加密比对，使结果能够追溯到实际计算。</w:t>
      </w:r>
    </w:p>
    <w:p w14:paraId="18D2CF62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ML-KEM </w:t>
      </w:r>
      <w:r>
        <w:rPr>
          <w:lang w:eastAsia="zh-CN"/>
        </w:rPr>
        <w:t>的</w:t>
      </w:r>
      <w:r>
        <w:rPr>
          <w:lang w:eastAsia="zh-CN"/>
        </w:rPr>
        <w:t xml:space="preserve"> Python </w:t>
      </w:r>
      <w:r>
        <w:rPr>
          <w:lang w:eastAsia="zh-CN"/>
        </w:rPr>
        <w:t>教学实现与</w:t>
      </w:r>
      <w:r>
        <w:rPr>
          <w:lang w:eastAsia="zh-CN"/>
        </w:rPr>
        <w:t xml:space="preserve"> pqcrypto </w:t>
      </w:r>
      <w:r>
        <w:rPr>
          <w:lang w:eastAsia="zh-CN"/>
        </w:rPr>
        <w:t>原生库做双向交叉验证。项目测试还选取了固定版本的</w:t>
      </w:r>
      <w:r>
        <w:rPr>
          <w:lang w:eastAsia="zh-CN"/>
        </w:rPr>
        <w:t xml:space="preserve"> NIST ACVP keyGen </w:t>
      </w:r>
      <w:r>
        <w:rPr>
          <w:lang w:eastAsia="zh-CN"/>
        </w:rPr>
        <w:t>和</w:t>
      </w:r>
      <w:r>
        <w:rPr>
          <w:lang w:eastAsia="zh-CN"/>
        </w:rPr>
        <w:t xml:space="preserve"> encapDecap </w:t>
      </w:r>
      <w:r>
        <w:rPr>
          <w:lang w:eastAsia="zh-CN"/>
        </w:rPr>
        <w:t>样本，逐字节核对三个参数集的密钥、密文及秘密。标准向量检查与每轮演示的互操作检查各有作用：前者核对已知输入输出，后者检查本轮运算与另一实现是否一致。</w:t>
      </w:r>
    </w:p>
    <w:p w14:paraId="6A6AB326" w14:textId="77777777" w:rsidR="00831604" w:rsidRDefault="007870B8">
      <w:pPr>
        <w:pStyle w:val="21"/>
      </w:pPr>
      <w:r>
        <w:rPr>
          <w:rFonts w:ascii="Times New Roman" w:eastAsia="黑体" w:hAnsi="Times New Roman"/>
        </w:rPr>
        <w:t xml:space="preserve">4.2 ECDH </w:t>
      </w:r>
      <w:r>
        <w:rPr>
          <w:rFonts w:ascii="Times New Roman" w:eastAsia="黑体" w:hAnsi="Times New Roman"/>
        </w:rPr>
        <w:t>与</w:t>
      </w:r>
      <w:r>
        <w:rPr>
          <w:rFonts w:ascii="Times New Roman" w:eastAsia="黑体" w:hAnsi="Times New Roman"/>
        </w:rPr>
        <w:t xml:space="preserve"> ML-KEM </w:t>
      </w:r>
      <w:r>
        <w:rPr>
          <w:rFonts w:ascii="Times New Roman" w:eastAsia="黑体" w:hAnsi="Times New Roman"/>
        </w:rPr>
        <w:t>混合加密</w:t>
      </w:r>
    </w:p>
    <w:p w14:paraId="1A679CC3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混合加密演示先分别完成</w:t>
      </w:r>
      <w:r>
        <w:rPr>
          <w:lang w:eastAsia="zh-CN"/>
        </w:rPr>
        <w:t xml:space="preserve"> ECDH </w:t>
      </w:r>
      <w:r>
        <w:rPr>
          <w:lang w:eastAsia="zh-CN"/>
        </w:rPr>
        <w:t>和</w:t>
      </w:r>
      <w:r>
        <w:rPr>
          <w:lang w:eastAsia="zh-CN"/>
        </w:rPr>
        <w:t xml:space="preserve"> ML-KEM</w:t>
      </w:r>
      <w:r>
        <w:rPr>
          <w:lang w:eastAsia="zh-CN"/>
        </w:rPr>
        <w:t>，再将两路秘密交给</w:t>
      </w:r>
      <w:r>
        <w:rPr>
          <w:lang w:eastAsia="zh-CN"/>
        </w:rPr>
        <w:t xml:space="preserve"> HKDF-SHA256</w:t>
      </w:r>
      <w:r>
        <w:rPr>
          <w:lang w:eastAsia="zh-CN"/>
        </w:rPr>
        <w:t>，派生</w:t>
      </w:r>
      <w:r>
        <w:rPr>
          <w:lang w:eastAsia="zh-CN"/>
        </w:rPr>
        <w:t xml:space="preserve"> AES-256-GCM </w:t>
      </w:r>
      <w:r>
        <w:rPr>
          <w:lang w:eastAsia="zh-CN"/>
        </w:rPr>
        <w:t>密钥，用于加密和恢复用户消息。可选择</w:t>
      </w:r>
      <w:r>
        <w:rPr>
          <w:lang w:eastAsia="zh-CN"/>
        </w:rPr>
        <w:t xml:space="preserve"> X25519</w:t>
      </w:r>
      <w:r>
        <w:rPr>
          <w:lang w:eastAsia="zh-CN"/>
        </w:rPr>
        <w:t>、</w:t>
      </w:r>
      <w:r>
        <w:rPr>
          <w:lang w:eastAsia="zh-CN"/>
        </w:rPr>
        <w:t>P-256</w:t>
      </w:r>
      <w:r>
        <w:rPr>
          <w:lang w:eastAsia="zh-CN"/>
        </w:rPr>
        <w:t>、</w:t>
      </w:r>
      <w:r>
        <w:rPr>
          <w:lang w:eastAsia="zh-CN"/>
        </w:rPr>
        <w:t xml:space="preserve">P-384 </w:t>
      </w:r>
      <w:r>
        <w:rPr>
          <w:lang w:eastAsia="zh-CN"/>
        </w:rPr>
        <w:t>与三个</w:t>
      </w:r>
      <w:r>
        <w:rPr>
          <w:lang w:eastAsia="zh-CN"/>
        </w:rPr>
        <w:t xml:space="preserve"> ML-KEM </w:t>
      </w:r>
      <w:r>
        <w:rPr>
          <w:lang w:eastAsia="zh-CN"/>
        </w:rPr>
        <w:t>参数集，共九种组合。页面展示秘密一致性、密文与恢复结果，并用篡改后的数据检查认证失败。</w:t>
      </w:r>
    </w:p>
    <w:p w14:paraId="13F5A428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这一流程用于观察经典算法与后量子算法如何共同影响最终密钥。它采用项目自己的离线教学格式，不能直接作为</w:t>
      </w:r>
      <w:r>
        <w:rPr>
          <w:lang w:eastAsia="zh-CN"/>
        </w:rPr>
        <w:t xml:space="preserve"> TLS </w:t>
      </w:r>
      <w:r>
        <w:rPr>
          <w:lang w:eastAsia="zh-CN"/>
        </w:rPr>
        <w:t>报文或标准文件加密格式用于互通。演示中的密钥均为本轮临时生成。</w:t>
      </w:r>
    </w:p>
    <w:p w14:paraId="51A758AA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4.3 </w:t>
      </w:r>
      <w:r>
        <w:rPr>
          <w:rFonts w:ascii="Times New Roman" w:eastAsia="黑体" w:hAnsi="Times New Roman"/>
          <w:lang w:eastAsia="zh-CN"/>
        </w:rPr>
        <w:t>后量子签名与混合签名</w:t>
      </w:r>
    </w:p>
    <w:p w14:paraId="1C014C33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签名演示覆盖三组</w:t>
      </w:r>
      <w:r>
        <w:rPr>
          <w:lang w:eastAsia="zh-CN"/>
        </w:rPr>
        <w:t xml:space="preserve"> ML-DSA</w:t>
      </w:r>
      <w:r>
        <w:rPr>
          <w:lang w:eastAsia="zh-CN"/>
        </w:rPr>
        <w:t>、十二组界面标为</w:t>
      </w:r>
      <w:r>
        <w:rPr>
          <w:lang w:eastAsia="zh-CN"/>
        </w:rPr>
        <w:t xml:space="preserve"> SLH-DSA </w:t>
      </w:r>
      <w:r>
        <w:rPr>
          <w:lang w:eastAsia="zh-CN"/>
        </w:rPr>
        <w:t>的哈希签名参数，以及</w:t>
      </w:r>
      <w:r>
        <w:rPr>
          <w:lang w:eastAsia="zh-CN"/>
        </w:rPr>
        <w:t xml:space="preserve"> Falcon-512/1024</w:t>
      </w:r>
      <w:r>
        <w:rPr>
          <w:lang w:eastAsia="zh-CN"/>
        </w:rPr>
        <w:t>。运行时生成密钥、签署消息，再分别验证原消息和修改后的消息。计算详情根据本轮实际签名展开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 xml:space="preserve">ML-DSA </w:t>
      </w:r>
      <w:r>
        <w:rPr>
          <w:lang w:eastAsia="zh-CN"/>
        </w:rPr>
        <w:t>的多项式与挑战检查、哈希签名的认证路径，或</w:t>
      </w:r>
      <w:r>
        <w:rPr>
          <w:lang w:eastAsia="zh-CN"/>
        </w:rPr>
        <w:t xml:space="preserve"> Falcon </w:t>
      </w:r>
      <w:r>
        <w:rPr>
          <w:lang w:eastAsia="zh-CN"/>
        </w:rPr>
        <w:t>的环运算与范数检查，并要求数学重放结果与原生验签一致。</w:t>
      </w:r>
    </w:p>
    <w:p w14:paraId="78D4FD37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混合签名可以选择</w:t>
      </w:r>
      <w:r>
        <w:rPr>
          <w:lang w:eastAsia="zh-CN"/>
        </w:rPr>
        <w:t xml:space="preserve"> Ed25519</w:t>
      </w:r>
      <w:r>
        <w:rPr>
          <w:lang w:eastAsia="zh-CN"/>
        </w:rPr>
        <w:t>、</w:t>
      </w:r>
      <w:r>
        <w:rPr>
          <w:lang w:eastAsia="zh-CN"/>
        </w:rPr>
        <w:t xml:space="preserve">ECDSA-P256/P384 </w:t>
      </w:r>
      <w:r>
        <w:rPr>
          <w:lang w:eastAsia="zh-CN"/>
        </w:rPr>
        <w:t>或</w:t>
      </w:r>
      <w:r>
        <w:rPr>
          <w:lang w:eastAsia="zh-CN"/>
        </w:rPr>
        <w:t xml:space="preserve"> RSA-PSS-2048/3072 </w:t>
      </w:r>
      <w:r>
        <w:rPr>
          <w:lang w:eastAsia="zh-CN"/>
        </w:rPr>
        <w:t>作为经典组成部分。两份签名共同绑定算法名称、公钥和消息，接受条件为两份验签结果均通过。修改消息、经典签名或后量子签名时，分别记录各组成部分的结果。这是项目自定义的双签名教学格式，验证范围不包含</w:t>
      </w:r>
      <w:r>
        <w:rPr>
          <w:lang w:eastAsia="zh-CN"/>
        </w:rPr>
        <w:t xml:space="preserve"> IETF </w:t>
      </w:r>
      <w:r>
        <w:rPr>
          <w:lang w:eastAsia="zh-CN"/>
        </w:rPr>
        <w:t>复合签名编码互通。</w:t>
      </w:r>
    </w:p>
    <w:p w14:paraId="1E032C21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哈希签名的实现口径也需要保留：界面虽然使用</w:t>
      </w:r>
      <w:r>
        <w:rPr>
          <w:lang w:eastAsia="zh-CN"/>
        </w:rPr>
        <w:t xml:space="preserve"> SLH-DSA </w:t>
      </w:r>
      <w:r>
        <w:rPr>
          <w:lang w:eastAsia="zh-CN"/>
        </w:rPr>
        <w:t>参数名称，实际调用的是</w:t>
      </w:r>
      <w:r>
        <w:rPr>
          <w:lang w:eastAsia="zh-CN"/>
        </w:rPr>
        <w:t xml:space="preserve"> pqcrypto </w:t>
      </w:r>
      <w:r>
        <w:rPr>
          <w:lang w:eastAsia="zh-CN"/>
        </w:rPr>
        <w:t>的</w:t>
      </w:r>
      <w:r>
        <w:rPr>
          <w:lang w:eastAsia="zh-CN"/>
        </w:rPr>
        <w:t xml:space="preserve"> SPHINCS+ simple </w:t>
      </w:r>
      <w:r>
        <w:rPr>
          <w:lang w:eastAsia="zh-CN"/>
        </w:rPr>
        <w:t>后端，其外部消息处理与</w:t>
      </w:r>
      <w:r>
        <w:rPr>
          <w:lang w:eastAsia="zh-CN"/>
        </w:rPr>
        <w:t xml:space="preserve"> FIPS 205 </w:t>
      </w:r>
      <w:r>
        <w:rPr>
          <w:lang w:eastAsia="zh-CN"/>
        </w:rPr>
        <w:t>接口存在差异。本文将其作为该后端的计算与验签演示，不据此宣称已经完成</w:t>
      </w:r>
      <w:r>
        <w:rPr>
          <w:lang w:eastAsia="zh-CN"/>
        </w:rPr>
        <w:t xml:space="preserve"> FIPS 205 </w:t>
      </w:r>
      <w:r>
        <w:rPr>
          <w:lang w:eastAsia="zh-CN"/>
        </w:rPr>
        <w:t>外部接口互通验证。</w:t>
      </w:r>
    </w:p>
    <w:p w14:paraId="7AC0BF48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4.4 </w:t>
      </w:r>
      <w:r>
        <w:rPr>
          <w:rFonts w:ascii="Times New Roman" w:eastAsia="黑体" w:hAnsi="Times New Roman"/>
          <w:lang w:eastAsia="zh-CN"/>
        </w:rPr>
        <w:t>计算数据的来源与用途</w:t>
      </w:r>
    </w:p>
    <w:p w14:paraId="4F77306E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详情页按教学需要展示本轮临时种子、私钥中间量和共享秘密，数据留在内存和界面中，不自动写入日志。展示还区分直接解码、确定性重算和代数重建：原生库没有返回的随机流或被拒绝的重试，不补造数值。教学实现用于观察算法过程，不承担生产环境中的恒定时间密码实现职责。</w:t>
      </w:r>
    </w:p>
    <w:p w14:paraId="2A89CECB" w14:textId="77777777" w:rsidR="00831604" w:rsidRDefault="007870B8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五、本地实验站中的实际通信与对照验证</w:t>
      </w:r>
    </w:p>
    <w:p w14:paraId="03CF0BA1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为什么需要可控实验环境</w:t>
      </w:r>
    </w:p>
    <w:p w14:paraId="38FDD6B6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公网探测的结果受对端配置影响，仅靠它难以覆盖所有预期组合和异常情况。本地实验站由项目生成实验身份并启动真实服务，客户端据此核对预期算法、身份和响应内容。当前四种实验模式分别关注</w:t>
      </w:r>
      <w:r>
        <w:rPr>
          <w:lang w:eastAsia="zh-CN"/>
        </w:rPr>
        <w:t xml:space="preserve"> TLS </w:t>
      </w:r>
      <w:r>
        <w:rPr>
          <w:lang w:eastAsia="zh-CN"/>
        </w:rPr>
        <w:t>通道和应用消息签名，验证对象如下。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640"/>
        <w:gridCol w:w="4140"/>
        <w:gridCol w:w="3620"/>
      </w:tblGrid>
      <w:tr w:rsidR="00831604" w14:paraId="153BDBAC" w14:textId="77777777">
        <w:trPr>
          <w:tblHeader/>
        </w:trPr>
        <w:tc>
          <w:tcPr>
            <w:tcW w:w="1640" w:type="dxa"/>
            <w:shd w:val="clear" w:color="auto" w:fill="E9EEF5"/>
            <w:vAlign w:val="center"/>
          </w:tcPr>
          <w:p w14:paraId="7D22D8EF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实验模式</w:t>
            </w:r>
          </w:p>
        </w:tc>
        <w:tc>
          <w:tcPr>
            <w:tcW w:w="4140" w:type="dxa"/>
            <w:shd w:val="clear" w:color="auto" w:fill="E9EEF5"/>
            <w:vAlign w:val="center"/>
          </w:tcPr>
          <w:p w14:paraId="3CE93A57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主要验证内容</w:t>
            </w:r>
          </w:p>
        </w:tc>
        <w:tc>
          <w:tcPr>
            <w:tcW w:w="3620" w:type="dxa"/>
            <w:shd w:val="clear" w:color="auto" w:fill="E9EEF5"/>
            <w:vAlign w:val="center"/>
          </w:tcPr>
          <w:p w14:paraId="5A6FFCA3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认证依据与范围</w:t>
            </w:r>
          </w:p>
        </w:tc>
      </w:tr>
      <w:tr w:rsidR="00831604" w14:paraId="3B16FEA3" w14:textId="77777777">
        <w:trPr>
          <w:cantSplit/>
        </w:trPr>
        <w:tc>
          <w:tcPr>
            <w:tcW w:w="1640" w:type="dxa"/>
            <w:vAlign w:val="center"/>
          </w:tcPr>
          <w:p w14:paraId="346722E3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HTTPS</w:t>
            </w:r>
          </w:p>
        </w:tc>
        <w:tc>
          <w:tcPr>
            <w:tcW w:w="4140" w:type="dxa"/>
            <w:vAlign w:val="center"/>
          </w:tcPr>
          <w:p w14:paraId="73B22A4A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TLS </w:t>
            </w:r>
            <w:r>
              <w:rPr>
                <w:sz w:val="18"/>
                <w:lang w:eastAsia="zh-CN"/>
              </w:rPr>
              <w:t>握手与证书校验；完成</w:t>
            </w:r>
            <w:r>
              <w:rPr>
                <w:sz w:val="18"/>
                <w:lang w:eastAsia="zh-CN"/>
              </w:rPr>
              <w:t xml:space="preserve"> GET </w:t>
            </w:r>
            <w:r>
              <w:rPr>
                <w:sz w:val="18"/>
                <w:lang w:eastAsia="zh-CN"/>
              </w:rPr>
              <w:t>并核对响应体</w:t>
            </w:r>
          </w:p>
        </w:tc>
        <w:tc>
          <w:tcPr>
            <w:tcW w:w="3620" w:type="dxa"/>
            <w:vAlign w:val="center"/>
          </w:tcPr>
          <w:p w14:paraId="150D5232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显式信任实验</w:t>
            </w:r>
            <w:r>
              <w:rPr>
                <w:sz w:val="18"/>
                <w:lang w:eastAsia="zh-CN"/>
              </w:rPr>
              <w:t xml:space="preserve"> CA</w:t>
            </w:r>
            <w:r>
              <w:rPr>
                <w:sz w:val="18"/>
                <w:lang w:eastAsia="zh-CN"/>
              </w:rPr>
              <w:t>；验证加密通道及页面内容</w:t>
            </w:r>
          </w:p>
        </w:tc>
      </w:tr>
      <w:tr w:rsidR="00831604" w14:paraId="4CFB4238" w14:textId="77777777">
        <w:trPr>
          <w:cantSplit/>
        </w:trPr>
        <w:tc>
          <w:tcPr>
            <w:tcW w:w="1640" w:type="dxa"/>
            <w:vAlign w:val="center"/>
          </w:tcPr>
          <w:p w14:paraId="7C338F13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 xml:space="preserve">TLS 1.3 </w:t>
            </w:r>
            <w:r>
              <w:rPr>
                <w:sz w:val="18"/>
              </w:rPr>
              <w:t>握手</w:t>
            </w:r>
          </w:p>
        </w:tc>
        <w:tc>
          <w:tcPr>
            <w:tcW w:w="4140" w:type="dxa"/>
            <w:vAlign w:val="center"/>
          </w:tcPr>
          <w:p w14:paraId="6104C044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握手签名、</w:t>
            </w:r>
            <w:r>
              <w:rPr>
                <w:sz w:val="18"/>
              </w:rPr>
              <w:t>Finished</w:t>
            </w:r>
            <w:r>
              <w:rPr>
                <w:sz w:val="18"/>
              </w:rPr>
              <w:t>、证书链与完整</w:t>
            </w:r>
            <w:r>
              <w:rPr>
                <w:sz w:val="18"/>
              </w:rPr>
              <w:t xml:space="preserve"> TLS </w:t>
            </w:r>
            <w:r>
              <w:rPr>
                <w:sz w:val="18"/>
              </w:rPr>
              <w:t>会话</w:t>
            </w:r>
          </w:p>
        </w:tc>
        <w:tc>
          <w:tcPr>
            <w:tcW w:w="3620" w:type="dxa"/>
            <w:vAlign w:val="center"/>
          </w:tcPr>
          <w:p w14:paraId="0E50CDFE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显式信任实验</w:t>
            </w:r>
            <w:r>
              <w:rPr>
                <w:sz w:val="18"/>
                <w:lang w:eastAsia="zh-CN"/>
              </w:rPr>
              <w:t xml:space="preserve"> CA</w:t>
            </w:r>
            <w:r>
              <w:rPr>
                <w:sz w:val="18"/>
                <w:lang w:eastAsia="zh-CN"/>
              </w:rPr>
              <w:t>；不以</w:t>
            </w:r>
            <w:r>
              <w:rPr>
                <w:sz w:val="18"/>
                <w:lang w:eastAsia="zh-CN"/>
              </w:rPr>
              <w:t xml:space="preserve"> HTTP </w:t>
            </w:r>
            <w:r>
              <w:rPr>
                <w:sz w:val="18"/>
                <w:lang w:eastAsia="zh-CN"/>
              </w:rPr>
              <w:t>请求作为检查项</w:t>
            </w:r>
          </w:p>
        </w:tc>
      </w:tr>
      <w:tr w:rsidR="00831604" w14:paraId="6ABF9162" w14:textId="77777777">
        <w:trPr>
          <w:cantSplit/>
        </w:trPr>
        <w:tc>
          <w:tcPr>
            <w:tcW w:w="1640" w:type="dxa"/>
            <w:vAlign w:val="center"/>
          </w:tcPr>
          <w:p w14:paraId="5E2839FB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 xml:space="preserve">TCP </w:t>
            </w:r>
            <w:r>
              <w:rPr>
                <w:sz w:val="18"/>
              </w:rPr>
              <w:t>签名消息</w:t>
            </w:r>
          </w:p>
        </w:tc>
        <w:tc>
          <w:tcPr>
            <w:tcW w:w="4140" w:type="dxa"/>
            <w:vAlign w:val="center"/>
          </w:tcPr>
          <w:p w14:paraId="484531A4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实际消息往返、固定公钥验签、混合签名与篡改对照</w:t>
            </w:r>
          </w:p>
        </w:tc>
        <w:tc>
          <w:tcPr>
            <w:tcW w:w="3620" w:type="dxa"/>
            <w:vAlign w:val="center"/>
          </w:tcPr>
          <w:p w14:paraId="218E4A27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本地固定公钥；消息明文传输</w:t>
            </w:r>
          </w:p>
        </w:tc>
      </w:tr>
      <w:tr w:rsidR="00831604" w14:paraId="248B807E" w14:textId="77777777">
        <w:trPr>
          <w:cantSplit/>
        </w:trPr>
        <w:tc>
          <w:tcPr>
            <w:tcW w:w="1640" w:type="dxa"/>
            <w:vAlign w:val="center"/>
          </w:tcPr>
          <w:p w14:paraId="523946ED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 xml:space="preserve">UDP </w:t>
            </w:r>
            <w:r>
              <w:rPr>
                <w:sz w:val="18"/>
              </w:rPr>
              <w:t>签名消息</w:t>
            </w:r>
          </w:p>
        </w:tc>
        <w:tc>
          <w:tcPr>
            <w:tcW w:w="4140" w:type="dxa"/>
            <w:vAlign w:val="center"/>
          </w:tcPr>
          <w:p w14:paraId="7A62C245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消息往返、分片重组后的验签与负向对照</w:t>
            </w:r>
          </w:p>
        </w:tc>
        <w:tc>
          <w:tcPr>
            <w:tcW w:w="3620" w:type="dxa"/>
            <w:vAlign w:val="center"/>
          </w:tcPr>
          <w:p w14:paraId="39C3B88B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本地固定公钥；消息明文传输</w:t>
            </w:r>
          </w:p>
        </w:tc>
      </w:tr>
    </w:tbl>
    <w:p w14:paraId="16CD2D01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5.2 TLS </w:t>
      </w:r>
      <w:r>
        <w:rPr>
          <w:rFonts w:ascii="Times New Roman" w:eastAsia="黑体" w:hAnsi="Times New Roman"/>
          <w:lang w:eastAsia="zh-CN"/>
        </w:rPr>
        <w:t>与</w:t>
      </w:r>
      <w:r>
        <w:rPr>
          <w:rFonts w:ascii="Times New Roman" w:eastAsia="黑体" w:hAnsi="Times New Roman"/>
          <w:lang w:eastAsia="zh-CN"/>
        </w:rPr>
        <w:t xml:space="preserve"> HTTPS </w:t>
      </w:r>
      <w:r>
        <w:rPr>
          <w:rFonts w:ascii="Times New Roman" w:eastAsia="黑体" w:hAnsi="Times New Roman"/>
          <w:lang w:eastAsia="zh-CN"/>
        </w:rPr>
        <w:t>的两条验证路径</w:t>
      </w:r>
    </w:p>
    <w:p w14:paraId="584440ED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TLS </w:t>
      </w:r>
      <w:r>
        <w:rPr>
          <w:lang w:eastAsia="zh-CN"/>
        </w:rPr>
        <w:t>实验使用</w:t>
      </w:r>
      <w:r>
        <w:rPr>
          <w:lang w:eastAsia="zh-CN"/>
        </w:rPr>
        <w:t xml:space="preserve"> OpenSSL </w:t>
      </w:r>
      <w:r>
        <w:rPr>
          <w:lang w:eastAsia="zh-CN"/>
        </w:rPr>
        <w:t>生成</w:t>
      </w:r>
      <w:r>
        <w:rPr>
          <w:lang w:eastAsia="zh-CN"/>
        </w:rPr>
        <w:t xml:space="preserve"> ML-DSA </w:t>
      </w:r>
      <w:r>
        <w:rPr>
          <w:lang w:eastAsia="zh-CN"/>
        </w:rPr>
        <w:t>根证书和服务器证书，服务器身份可选择</w:t>
      </w:r>
      <w:r>
        <w:rPr>
          <w:lang w:eastAsia="zh-CN"/>
        </w:rPr>
        <w:t xml:space="preserve"> ML-DSA-44</w:t>
      </w:r>
      <w:r>
        <w:rPr>
          <w:lang w:eastAsia="zh-CN"/>
        </w:rPr>
        <w:t>、</w:t>
      </w:r>
      <w:r>
        <w:rPr>
          <w:lang w:eastAsia="zh-CN"/>
        </w:rPr>
        <w:t xml:space="preserve">65 </w:t>
      </w:r>
      <w:r>
        <w:rPr>
          <w:lang w:eastAsia="zh-CN"/>
        </w:rPr>
        <w:t>或</w:t>
      </w:r>
      <w:r>
        <w:rPr>
          <w:lang w:eastAsia="zh-CN"/>
        </w:rPr>
        <w:t xml:space="preserve"> 87</w:t>
      </w:r>
      <w:r>
        <w:rPr>
          <w:lang w:eastAsia="zh-CN"/>
        </w:rPr>
        <w:t>，密钥交换可选择前述三种混合组。证书包含</w:t>
      </w:r>
      <w:r>
        <w:rPr>
          <w:lang w:eastAsia="zh-CN"/>
        </w:rPr>
        <w:t xml:space="preserve"> localhost </w:t>
      </w:r>
      <w:r>
        <w:rPr>
          <w:lang w:eastAsia="zh-CN"/>
        </w:rPr>
        <w:t>和</w:t>
      </w:r>
      <w:r>
        <w:rPr>
          <w:lang w:eastAsia="zh-CN"/>
        </w:rPr>
        <w:t xml:space="preserve"> 127.0.0.1 </w:t>
      </w:r>
      <w:r>
        <w:rPr>
          <w:lang w:eastAsia="zh-CN"/>
        </w:rPr>
        <w:t>标识，服务仅监听本机；实验根由验证客户端显式指定，不导入系统信任库。</w:t>
      </w:r>
    </w:p>
    <w:p w14:paraId="4D7B9B77" w14:textId="77777777" w:rsidR="00831604" w:rsidRDefault="007870B8">
      <w:pPr>
        <w:ind w:firstLine="420"/>
        <w:jc w:val="both"/>
        <w:rPr>
          <w:lang w:eastAsia="zh-CN"/>
        </w:rPr>
      </w:pPr>
      <w:r>
        <w:lastRenderedPageBreak/>
        <w:t>第一条路径调用本项目检测器，检查混合密钥交换、握手解密、</w:t>
      </w:r>
      <w:r>
        <w:t xml:space="preserve">CertificateVerify </w:t>
      </w:r>
      <w:r>
        <w:t>和</w:t>
      </w:r>
      <w:r>
        <w:t xml:space="preserve"> Finished</w:t>
      </w:r>
      <w:r>
        <w:t>。第二条路径使用</w:t>
      </w:r>
      <w:r>
        <w:t xml:space="preserve"> OpenSSL </w:t>
      </w:r>
      <w:r>
        <w:t>客户端，显式信任实验根，检查证书链、根自签名、有效期、主机名和服务器用途，并完成</w:t>
      </w:r>
      <w:r>
        <w:t xml:space="preserve"> TLS </w:t>
      </w:r>
      <w:r>
        <w:t>会话。</w:t>
      </w:r>
      <w:r>
        <w:rPr>
          <w:lang w:eastAsia="zh-CN"/>
        </w:rPr>
        <w:t xml:space="preserve">HTTPS </w:t>
      </w:r>
      <w:r>
        <w:rPr>
          <w:lang w:eastAsia="zh-CN"/>
        </w:rPr>
        <w:t>模式还实际请求页面，逐字节比较响应体。两条路径取得的证书与本地证书通过</w:t>
      </w:r>
      <w:r>
        <w:rPr>
          <w:lang w:eastAsia="zh-CN"/>
        </w:rPr>
        <w:t xml:space="preserve"> DER </w:t>
      </w:r>
      <w:r>
        <w:rPr>
          <w:lang w:eastAsia="zh-CN"/>
        </w:rPr>
        <w:t>和</w:t>
      </w:r>
      <w:r>
        <w:rPr>
          <w:lang w:eastAsia="zh-CN"/>
        </w:rPr>
        <w:t xml:space="preserve"> SHA-256 </w:t>
      </w:r>
      <w:r>
        <w:rPr>
          <w:lang w:eastAsia="zh-CN"/>
        </w:rPr>
        <w:t>指纹核对，确认对应同一实验身份。</w:t>
      </w:r>
    </w:p>
    <w:p w14:paraId="1A07F621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实验站另有</w:t>
      </w:r>
      <w:r>
        <w:rPr>
          <w:lang w:eastAsia="zh-CN"/>
        </w:rPr>
        <w:t xml:space="preserve"> HTTP </w:t>
      </w:r>
      <w:r>
        <w:rPr>
          <w:lang w:eastAsia="zh-CN"/>
        </w:rPr>
        <w:t>报告页用于展示证据。打开该页说明展示服务可访问；</w:t>
      </w:r>
      <w:r>
        <w:rPr>
          <w:lang w:eastAsia="zh-CN"/>
        </w:rPr>
        <w:t xml:space="preserve">HTTPS/TLS </w:t>
      </w:r>
      <w:r>
        <w:rPr>
          <w:lang w:eastAsia="zh-CN"/>
        </w:rPr>
        <w:t>是否验证成功，应读取实际被测端点及对应检查项。实验</w:t>
      </w:r>
      <w:r>
        <w:rPr>
          <w:lang w:eastAsia="zh-CN"/>
        </w:rPr>
        <w:t xml:space="preserve"> CA </w:t>
      </w:r>
      <w:r>
        <w:rPr>
          <w:lang w:eastAsia="zh-CN"/>
        </w:rPr>
        <w:t>下成立的身份认证，也只在显式指定该实验根的信任范围内成立。</w:t>
      </w:r>
    </w:p>
    <w:p w14:paraId="3E7A17EB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5.3 TCP/UDP </w:t>
      </w:r>
      <w:r>
        <w:rPr>
          <w:rFonts w:ascii="Times New Roman" w:eastAsia="黑体" w:hAnsi="Times New Roman"/>
          <w:lang w:eastAsia="zh-CN"/>
        </w:rPr>
        <w:t>消息签名验证</w:t>
      </w:r>
    </w:p>
    <w:p w14:paraId="6CF47A98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消息实验把签名用于真实</w:t>
      </w:r>
      <w:r>
        <w:rPr>
          <w:lang w:eastAsia="zh-CN"/>
        </w:rPr>
        <w:t xml:space="preserve"> TCP </w:t>
      </w:r>
      <w:r>
        <w:rPr>
          <w:lang w:eastAsia="zh-CN"/>
        </w:rPr>
        <w:t>或</w:t>
      </w:r>
      <w:r>
        <w:rPr>
          <w:lang w:eastAsia="zh-CN"/>
        </w:rPr>
        <w:t xml:space="preserve"> UDP </w:t>
      </w:r>
      <w:r>
        <w:rPr>
          <w:lang w:eastAsia="zh-CN"/>
        </w:rPr>
        <w:t>往返。签名数据绑定协议标识、随机挑战、消息和身份，客户端从本地固定公钥文件取得预期身份后验签，避免直接信任响应自行携带的新公钥。选择经典与后量子混合签名时，两份签名都必须通过。消息模式可使用前述十七种后量子签名参数，经典组成部分有五种选择。</w:t>
      </w:r>
    </w:p>
    <w:p w14:paraId="7A100C75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TCP </w:t>
      </w:r>
      <w:r>
        <w:rPr>
          <w:lang w:eastAsia="zh-CN"/>
        </w:rPr>
        <w:t>使用带长度的消息帧。</w:t>
      </w:r>
      <w:r>
        <w:rPr>
          <w:lang w:eastAsia="zh-CN"/>
        </w:rPr>
        <w:t xml:space="preserve">UDP </w:t>
      </w:r>
      <w:r>
        <w:rPr>
          <w:lang w:eastAsia="zh-CN"/>
        </w:rPr>
        <w:t>对较大的签名响应做应用层分片，携带挑战、分片序号和总数，完整重组后才验签。这些实验检验的是消息完整性和固定公钥范围内的来源认证，传输内容仍为明文，不提供</w:t>
      </w:r>
      <w:r>
        <w:rPr>
          <w:lang w:eastAsia="zh-CN"/>
        </w:rPr>
        <w:t xml:space="preserve"> TLS </w:t>
      </w:r>
      <w:r>
        <w:rPr>
          <w:lang w:eastAsia="zh-CN"/>
        </w:rPr>
        <w:t>加密或</w:t>
      </w:r>
      <w:r>
        <w:rPr>
          <w:lang w:eastAsia="zh-CN"/>
        </w:rPr>
        <w:t xml:space="preserve"> CA </w:t>
      </w:r>
      <w:r>
        <w:rPr>
          <w:lang w:eastAsia="zh-CN"/>
        </w:rPr>
        <w:t>信任验证。</w:t>
      </w:r>
    </w:p>
    <w:p w14:paraId="54BACC6E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5.4 </w:t>
      </w:r>
      <w:r>
        <w:rPr>
          <w:rFonts w:ascii="Times New Roman" w:eastAsia="黑体" w:hAnsi="Times New Roman"/>
          <w:lang w:eastAsia="zh-CN"/>
        </w:rPr>
        <w:t>用负向样本检查验证是否生效</w:t>
      </w:r>
    </w:p>
    <w:p w14:paraId="1D416F68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正常通信成功之外，还需要确认错误输入确实会被拒绝。实验站及其测试已经覆盖以下对照。其中，篡改证书签名时保持算法</w:t>
      </w:r>
      <w:r>
        <w:rPr>
          <w:lang w:eastAsia="zh-CN"/>
        </w:rPr>
        <w:t xml:space="preserve"> OID </w:t>
      </w:r>
      <w:r>
        <w:rPr>
          <w:lang w:eastAsia="zh-CN"/>
        </w:rPr>
        <w:t>与长度不变，可以直接检查程序是否真正执行了签名验证。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100"/>
        <w:gridCol w:w="4260"/>
        <w:gridCol w:w="3040"/>
      </w:tblGrid>
      <w:tr w:rsidR="00831604" w14:paraId="5B93A61F" w14:textId="77777777">
        <w:trPr>
          <w:tblHeader/>
        </w:trPr>
        <w:tc>
          <w:tcPr>
            <w:tcW w:w="2100" w:type="dxa"/>
            <w:shd w:val="clear" w:color="auto" w:fill="E9EEF5"/>
            <w:vAlign w:val="center"/>
          </w:tcPr>
          <w:p w14:paraId="725B9B48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对照场景</w:t>
            </w:r>
          </w:p>
        </w:tc>
        <w:tc>
          <w:tcPr>
            <w:tcW w:w="4260" w:type="dxa"/>
            <w:shd w:val="clear" w:color="auto" w:fill="E9EEF5"/>
            <w:vAlign w:val="center"/>
          </w:tcPr>
          <w:p w14:paraId="3F610354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处理方式与预期结果</w:t>
            </w:r>
          </w:p>
        </w:tc>
        <w:tc>
          <w:tcPr>
            <w:tcW w:w="3040" w:type="dxa"/>
            <w:shd w:val="clear" w:color="auto" w:fill="E9EEF5"/>
            <w:vAlign w:val="center"/>
          </w:tcPr>
          <w:p w14:paraId="07C99632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检验目的</w:t>
            </w:r>
          </w:p>
        </w:tc>
      </w:tr>
      <w:tr w:rsidR="00831604" w14:paraId="2C46D7BA" w14:textId="77777777">
        <w:trPr>
          <w:cantSplit/>
        </w:trPr>
        <w:tc>
          <w:tcPr>
            <w:tcW w:w="2100" w:type="dxa"/>
            <w:vAlign w:val="center"/>
          </w:tcPr>
          <w:p w14:paraId="4A58E8AD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仅提供经典交换组</w:t>
            </w:r>
          </w:p>
        </w:tc>
        <w:tc>
          <w:tcPr>
            <w:tcW w:w="4260" w:type="dxa"/>
            <w:vAlign w:val="center"/>
          </w:tcPr>
          <w:p w14:paraId="4FE30086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向限定混合组的</w:t>
            </w:r>
            <w:r>
              <w:rPr>
                <w:sz w:val="18"/>
                <w:lang w:eastAsia="zh-CN"/>
              </w:rPr>
              <w:t xml:space="preserve"> TLS </w:t>
            </w:r>
            <w:r>
              <w:rPr>
                <w:sz w:val="18"/>
                <w:lang w:eastAsia="zh-CN"/>
              </w:rPr>
              <w:t>服务发起连接，握手被拒绝</w:t>
            </w:r>
          </w:p>
        </w:tc>
        <w:tc>
          <w:tcPr>
            <w:tcW w:w="3040" w:type="dxa"/>
            <w:vAlign w:val="center"/>
          </w:tcPr>
          <w:p w14:paraId="5298000D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检查实验配置没有回退到经典交换</w:t>
            </w:r>
          </w:p>
        </w:tc>
      </w:tr>
      <w:tr w:rsidR="00831604" w14:paraId="780C9A50" w14:textId="77777777">
        <w:trPr>
          <w:cantSplit/>
        </w:trPr>
        <w:tc>
          <w:tcPr>
            <w:tcW w:w="2100" w:type="dxa"/>
            <w:vAlign w:val="center"/>
          </w:tcPr>
          <w:p w14:paraId="34CECEB7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错误主机名</w:t>
            </w:r>
          </w:p>
        </w:tc>
        <w:tc>
          <w:tcPr>
            <w:tcW w:w="4260" w:type="dxa"/>
            <w:vAlign w:val="center"/>
          </w:tcPr>
          <w:p w14:paraId="7CDD1BA4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</w:t>
            </w:r>
            <w:r>
              <w:rPr>
                <w:sz w:val="18"/>
                <w:lang w:eastAsia="zh-CN"/>
              </w:rPr>
              <w:t xml:space="preserve"> wrong.invalid </w:t>
            </w:r>
            <w:r>
              <w:rPr>
                <w:sz w:val="18"/>
                <w:lang w:eastAsia="zh-CN"/>
              </w:rPr>
              <w:t>验证实验服务器证书，校验失败</w:t>
            </w:r>
          </w:p>
        </w:tc>
        <w:tc>
          <w:tcPr>
            <w:tcW w:w="3040" w:type="dxa"/>
            <w:vAlign w:val="center"/>
          </w:tcPr>
          <w:p w14:paraId="497A68A0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检查证书身份与目标名称的绑定</w:t>
            </w:r>
          </w:p>
        </w:tc>
      </w:tr>
      <w:tr w:rsidR="00831604" w14:paraId="45ED823B" w14:textId="77777777">
        <w:trPr>
          <w:cantSplit/>
        </w:trPr>
        <w:tc>
          <w:tcPr>
            <w:tcW w:w="2100" w:type="dxa"/>
            <w:vAlign w:val="center"/>
          </w:tcPr>
          <w:p w14:paraId="1688E740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证书签名被修改</w:t>
            </w:r>
          </w:p>
        </w:tc>
        <w:tc>
          <w:tcPr>
            <w:tcW w:w="4260" w:type="dxa"/>
            <w:vAlign w:val="center"/>
          </w:tcPr>
          <w:p w14:paraId="1D1C4337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翻转证书签名字节，保持</w:t>
            </w:r>
            <w:r>
              <w:rPr>
                <w:sz w:val="18"/>
                <w:lang w:eastAsia="zh-CN"/>
              </w:rPr>
              <w:t xml:space="preserve"> OID </w:t>
            </w:r>
            <w:r>
              <w:rPr>
                <w:sz w:val="18"/>
                <w:lang w:eastAsia="zh-CN"/>
              </w:rPr>
              <w:t>与长度不变，链验证失败</w:t>
            </w:r>
          </w:p>
        </w:tc>
        <w:tc>
          <w:tcPr>
            <w:tcW w:w="3040" w:type="dxa"/>
            <w:vAlign w:val="center"/>
          </w:tcPr>
          <w:p w14:paraId="604B5AF6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检查证书签名数据是否实际参与验证</w:t>
            </w:r>
          </w:p>
        </w:tc>
      </w:tr>
      <w:tr w:rsidR="00831604" w14:paraId="1B74835D" w14:textId="77777777">
        <w:trPr>
          <w:cantSplit/>
        </w:trPr>
        <w:tc>
          <w:tcPr>
            <w:tcW w:w="2100" w:type="dxa"/>
            <w:vAlign w:val="center"/>
          </w:tcPr>
          <w:p w14:paraId="43A9FCBB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消息、签名或公钥错误</w:t>
            </w:r>
          </w:p>
        </w:tc>
        <w:tc>
          <w:tcPr>
            <w:tcW w:w="4260" w:type="dxa"/>
            <w:vAlign w:val="center"/>
          </w:tcPr>
          <w:p w14:paraId="6B516FF7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修改签名消息或签名，或改用另一公钥，验签失败</w:t>
            </w:r>
          </w:p>
        </w:tc>
        <w:tc>
          <w:tcPr>
            <w:tcW w:w="3040" w:type="dxa"/>
            <w:vAlign w:val="center"/>
          </w:tcPr>
          <w:p w14:paraId="2E41555C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检查消息内容、签名和身份之间的关系</w:t>
            </w:r>
          </w:p>
        </w:tc>
      </w:tr>
      <w:tr w:rsidR="00831604" w14:paraId="0E0125F9" w14:textId="77777777">
        <w:trPr>
          <w:cantSplit/>
        </w:trPr>
        <w:tc>
          <w:tcPr>
            <w:tcW w:w="2100" w:type="dxa"/>
            <w:vAlign w:val="center"/>
          </w:tcPr>
          <w:p w14:paraId="5FE05190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重放或跨协议响应</w:t>
            </w:r>
          </w:p>
        </w:tc>
        <w:tc>
          <w:tcPr>
            <w:tcW w:w="4260" w:type="dxa"/>
            <w:vAlign w:val="center"/>
          </w:tcPr>
          <w:p w14:paraId="3BA5E5CB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对新挑战使用旧响应，或在另一协议下验证，结果被拒绝</w:t>
            </w:r>
          </w:p>
        </w:tc>
        <w:tc>
          <w:tcPr>
            <w:tcW w:w="3040" w:type="dxa"/>
            <w:vAlign w:val="center"/>
          </w:tcPr>
          <w:p w14:paraId="666D6679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检查挑战与协议标识是否绑定</w:t>
            </w:r>
          </w:p>
        </w:tc>
      </w:tr>
      <w:tr w:rsidR="00831604" w14:paraId="75DAB4FC" w14:textId="77777777">
        <w:trPr>
          <w:cantSplit/>
        </w:trPr>
        <w:tc>
          <w:tcPr>
            <w:tcW w:w="2100" w:type="dxa"/>
            <w:vAlign w:val="center"/>
          </w:tcPr>
          <w:p w14:paraId="5D1A7827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混合签名的单路篡改</w:t>
            </w:r>
          </w:p>
        </w:tc>
        <w:tc>
          <w:tcPr>
            <w:tcW w:w="4260" w:type="dxa"/>
            <w:vAlign w:val="center"/>
          </w:tcPr>
          <w:p w14:paraId="5B8060EF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分别破坏经典或后量子签名，整体验签均不通过</w:t>
            </w:r>
          </w:p>
        </w:tc>
        <w:tc>
          <w:tcPr>
            <w:tcW w:w="3040" w:type="dxa"/>
            <w:vAlign w:val="center"/>
          </w:tcPr>
          <w:p w14:paraId="671398D3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检查两路验签均为必要条件</w:t>
            </w:r>
          </w:p>
        </w:tc>
      </w:tr>
    </w:tbl>
    <w:p w14:paraId="625E1BAF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核心检测器还通过构造握手报文的自动化测试，检查签名方案不匹配、</w:t>
      </w:r>
      <w:r>
        <w:rPr>
          <w:lang w:eastAsia="zh-CN"/>
        </w:rPr>
        <w:t xml:space="preserve">CertificateVerify </w:t>
      </w:r>
      <w:r>
        <w:rPr>
          <w:lang w:eastAsia="zh-CN"/>
        </w:rPr>
        <w:t>被篡改及参数长度错误等情况。这类测试与真实网络实验分别保留依据，报告中的通过和拒绝结果应对应具体样本。</w:t>
      </w:r>
    </w:p>
    <w:p w14:paraId="4F58F764" w14:textId="77777777" w:rsidR="00831604" w:rsidRDefault="007870B8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5.5 </w:t>
      </w:r>
      <w:r>
        <w:rPr>
          <w:rFonts w:ascii="Times New Roman" w:eastAsia="黑体" w:hAnsi="Times New Roman"/>
          <w:lang w:eastAsia="zh-CN"/>
        </w:rPr>
        <w:t>已有实测记录</w:t>
      </w:r>
    </w:p>
    <w:p w14:paraId="2317A9F8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项目保存的</w:t>
      </w:r>
      <w:r>
        <w:rPr>
          <w:lang w:eastAsia="zh-CN"/>
        </w:rPr>
        <w:t xml:space="preserve"> 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7</w:t>
      </w:r>
      <w:r>
        <w:rPr>
          <w:lang w:eastAsia="zh-CN"/>
        </w:rPr>
        <w:t>日验证记录显示，在</w:t>
      </w:r>
      <w:r>
        <w:rPr>
          <w:lang w:eastAsia="zh-CN"/>
        </w:rPr>
        <w:t xml:space="preserve"> Conda code</w:t>
      </w:r>
      <w:r>
        <w:rPr>
          <w:lang w:eastAsia="zh-CN"/>
        </w:rPr>
        <w:t>、</w:t>
      </w:r>
      <w:r>
        <w:rPr>
          <w:lang w:eastAsia="zh-CN"/>
        </w:rPr>
        <w:t>Python 3.10</w:t>
      </w:r>
      <w:r>
        <w:rPr>
          <w:lang w:eastAsia="zh-CN"/>
        </w:rPr>
        <w:t>、</w:t>
      </w:r>
      <w:r>
        <w:rPr>
          <w:lang w:eastAsia="zh-CN"/>
        </w:rPr>
        <w:t xml:space="preserve">OpenSSL 3.6.5 </w:t>
      </w:r>
      <w:r>
        <w:rPr>
          <w:lang w:eastAsia="zh-CN"/>
        </w:rPr>
        <w:t>环境下，完整回归为</w:t>
      </w:r>
      <w:r>
        <w:rPr>
          <w:lang w:eastAsia="zh-CN"/>
        </w:rPr>
        <w:t xml:space="preserve"> 351 </w:t>
      </w:r>
      <w:r>
        <w:rPr>
          <w:lang w:eastAsia="zh-CN"/>
        </w:rPr>
        <w:t>项通过，无失败或跳过。真实集成用例覆盖九种</w:t>
      </w:r>
      <w:r>
        <w:rPr>
          <w:lang w:eastAsia="zh-CN"/>
        </w:rPr>
        <w:t xml:space="preserve"> TLS </w:t>
      </w:r>
      <w:r>
        <w:rPr>
          <w:lang w:eastAsia="zh-CN"/>
        </w:rPr>
        <w:t>交换组与</w:t>
      </w:r>
      <w:r>
        <w:rPr>
          <w:lang w:eastAsia="zh-CN"/>
        </w:rPr>
        <w:t xml:space="preserve"> ML-DSA </w:t>
      </w:r>
      <w:r>
        <w:rPr>
          <w:lang w:eastAsia="zh-CN"/>
        </w:rPr>
        <w:t>身份组合，以及十七种签名分别在</w:t>
      </w:r>
      <w:r>
        <w:rPr>
          <w:lang w:eastAsia="zh-CN"/>
        </w:rPr>
        <w:t xml:space="preserve"> TCP</w:t>
      </w:r>
      <w:r>
        <w:rPr>
          <w:lang w:eastAsia="zh-CN"/>
        </w:rPr>
        <w:t>、</w:t>
      </w:r>
      <w:r>
        <w:rPr>
          <w:lang w:eastAsia="zh-CN"/>
        </w:rPr>
        <w:t xml:space="preserve">UDP </w:t>
      </w:r>
      <w:r>
        <w:rPr>
          <w:lang w:eastAsia="zh-CN"/>
        </w:rPr>
        <w:t>上的三十四种组合，另有五种经典混合签名的检查。上述结果对应记录中的环境与运行时间，原始输出保存在</w:t>
      </w:r>
      <w:r>
        <w:rPr>
          <w:lang w:eastAsia="zh-CN"/>
        </w:rPr>
        <w:t xml:space="preserve"> docs/pqc-multilayer-pytest-2026-10-07.txt</w:t>
      </w:r>
      <w:r>
        <w:rPr>
          <w:lang w:eastAsia="zh-CN"/>
        </w:rPr>
        <w:t>。</w:t>
      </w:r>
    </w:p>
    <w:p w14:paraId="5DE0657C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同日展示记录中，</w:t>
      </w:r>
      <w:r>
        <w:rPr>
          <w:lang w:eastAsia="zh-CN"/>
        </w:rPr>
        <w:t xml:space="preserve">HTTPS </w:t>
      </w:r>
      <w:r>
        <w:rPr>
          <w:lang w:eastAsia="zh-CN"/>
        </w:rPr>
        <w:t>使用</w:t>
      </w:r>
      <w:r>
        <w:rPr>
          <w:lang w:eastAsia="zh-CN"/>
        </w:rPr>
        <w:t xml:space="preserve"> X25519MLKEM768 </w:t>
      </w:r>
      <w:r>
        <w:rPr>
          <w:lang w:eastAsia="zh-CN"/>
        </w:rPr>
        <w:t>与</w:t>
      </w:r>
      <w:r>
        <w:rPr>
          <w:lang w:eastAsia="zh-CN"/>
        </w:rPr>
        <w:t xml:space="preserve"> ML-DSA-65 </w:t>
      </w:r>
      <w:r>
        <w:rPr>
          <w:lang w:eastAsia="zh-CN"/>
        </w:rPr>
        <w:t>完成握手、身份检查和页面请求；</w:t>
      </w:r>
      <w:r>
        <w:rPr>
          <w:lang w:eastAsia="zh-CN"/>
        </w:rPr>
        <w:t xml:space="preserve">UDP </w:t>
      </w:r>
      <w:r>
        <w:rPr>
          <w:lang w:eastAsia="zh-CN"/>
        </w:rPr>
        <w:t>的</w:t>
      </w:r>
      <w:r>
        <w:rPr>
          <w:lang w:eastAsia="zh-CN"/>
        </w:rPr>
        <w:t xml:space="preserve"> SLH-DSA-SHA2-256f </w:t>
      </w:r>
      <w:r>
        <w:rPr>
          <w:lang w:eastAsia="zh-CN"/>
        </w:rPr>
        <w:t>场景传输了</w:t>
      </w:r>
      <w:r>
        <w:rPr>
          <w:lang w:eastAsia="zh-CN"/>
        </w:rPr>
        <w:t xml:space="preserve"> 49,856 </w:t>
      </w:r>
      <w:r>
        <w:rPr>
          <w:lang w:eastAsia="zh-CN"/>
        </w:rPr>
        <w:t>字节签名，响应分成</w:t>
      </w:r>
      <w:r>
        <w:rPr>
          <w:lang w:eastAsia="zh-CN"/>
        </w:rPr>
        <w:t xml:space="preserve"> 58 </w:t>
      </w:r>
      <w:r>
        <w:rPr>
          <w:lang w:eastAsia="zh-CN"/>
        </w:rPr>
        <w:t>个片段后完成验签。这些实例分别给出了完整通道和大签名消息传输的可复核样本。后续运行应以新生成的证据为准，不能沿用服务停止前的成功状态。</w:t>
      </w:r>
    </w:p>
    <w:p w14:paraId="04A23073" w14:textId="77777777" w:rsidR="00831604" w:rsidRDefault="007870B8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六、检测结果如何记录与复核</w:t>
      </w:r>
    </w:p>
    <w:p w14:paraId="5D295C8E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阅读结果时，先确认目标地址、端口、时间和证据来源，再看实际协商的组、算法参数和验证状态。抓包记录、主连接深度验证、支持矩阵探测和另行获取的证书，可能来自不同连接；报告需要保留这些区别，才能解释它们是否相互印证。</w:t>
      </w:r>
    </w:p>
    <w:p w14:paraId="16D096F2" w14:textId="77777777" w:rsidR="00831604" w:rsidRDefault="007870B8">
      <w:pPr>
        <w:ind w:firstLine="420"/>
        <w:jc w:val="both"/>
        <w:rPr>
          <w:lang w:eastAsia="zh-CN"/>
        </w:rPr>
      </w:pPr>
      <w:r>
        <w:t>主动</w:t>
      </w:r>
      <w:r>
        <w:t xml:space="preserve"> TLS </w:t>
      </w:r>
      <w:r>
        <w:t>结果包含组编号、密码套件、</w:t>
      </w:r>
      <w:r>
        <w:t xml:space="preserve">key_share </w:t>
      </w:r>
      <w:r>
        <w:t>实际及预期长度、</w:t>
      </w:r>
      <w:r>
        <w:t xml:space="preserve">CertificateVerify </w:t>
      </w:r>
      <w:r>
        <w:t>和</w:t>
      </w:r>
      <w:r>
        <w:t xml:space="preserve"> Finished </w:t>
      </w:r>
      <w:r>
        <w:t>状态，以及证书算法、参数长度、指纹、来源和服务器提供的证书列表。</w:t>
      </w:r>
      <w:r>
        <w:rPr>
          <w:lang w:eastAsia="zh-CN"/>
        </w:rPr>
        <w:t>实验站还保留具体检查项、原始输出及失败原因，分别说明实验</w:t>
      </w:r>
      <w:r>
        <w:rPr>
          <w:lang w:eastAsia="zh-CN"/>
        </w:rPr>
        <w:t xml:space="preserve"> CA </w:t>
      </w:r>
      <w:r>
        <w:rPr>
          <w:lang w:eastAsia="zh-CN"/>
        </w:rPr>
        <w:t>或固定公钥的信任范围。验证失败、不支持验签和未能取得证据应按各自原因阅读。</w:t>
      </w:r>
    </w:p>
    <w:p w14:paraId="5B3B6FD8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界面摘要用于定位问题，</w:t>
      </w:r>
      <w:r>
        <w:rPr>
          <w:lang w:eastAsia="zh-CN"/>
        </w:rPr>
        <w:t xml:space="preserve">JSON </w:t>
      </w:r>
      <w:r>
        <w:rPr>
          <w:lang w:eastAsia="zh-CN"/>
        </w:rPr>
        <w:t>便于逐项比对。</w:t>
      </w:r>
      <w:r>
        <w:rPr>
          <w:lang w:eastAsia="zh-CN"/>
        </w:rPr>
        <w:t xml:space="preserve">TLS </w:t>
      </w:r>
      <w:r>
        <w:rPr>
          <w:lang w:eastAsia="zh-CN"/>
        </w:rPr>
        <w:t>详细文本保留原始记录、解密后可取得的握手内容和字段说明；本地实验站提供对应报告与证据文件。复核时可以从结论回到字段或报文，再核对其验证步骤和样本来源。</w:t>
      </w:r>
    </w:p>
    <w:p w14:paraId="123E9893" w14:textId="77777777" w:rsidR="00831604" w:rsidRDefault="007870B8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七、当前范围与后续完善方向</w:t>
      </w:r>
    </w:p>
    <w:p w14:paraId="066FF07C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当前较完整的验证集中在</w:t>
      </w:r>
      <w:r>
        <w:rPr>
          <w:lang w:eastAsia="zh-CN"/>
        </w:rPr>
        <w:t xml:space="preserve"> TLS 1.3 </w:t>
      </w:r>
      <w:r>
        <w:rPr>
          <w:lang w:eastAsia="zh-CN"/>
        </w:rPr>
        <w:t>主动检测、独立算法计算，以及本机</w:t>
      </w:r>
      <w:r>
        <w:rPr>
          <w:lang w:eastAsia="zh-CN"/>
        </w:rPr>
        <w:t xml:space="preserve"> TLS/HTTPS </w:t>
      </w:r>
      <w:r>
        <w:rPr>
          <w:lang w:eastAsia="zh-CN"/>
        </w:rPr>
        <w:t>和签名消息实验。被动抓包页尚未支持导入会话密钥日志；</w:t>
      </w:r>
      <w:r>
        <w:rPr>
          <w:lang w:eastAsia="zh-CN"/>
        </w:rPr>
        <w:t>IPsec</w:t>
      </w:r>
      <w:r>
        <w:rPr>
          <w:lang w:eastAsia="zh-CN"/>
        </w:rPr>
        <w:t>、</w:t>
      </w:r>
      <w:r>
        <w:rPr>
          <w:lang w:eastAsia="zh-CN"/>
        </w:rPr>
        <w:t xml:space="preserve">SSH </w:t>
      </w:r>
      <w:r>
        <w:rPr>
          <w:lang w:eastAsia="zh-CN"/>
        </w:rPr>
        <w:t>等协议已有解析基础，其后量子专项检测还需要结合具体协商格式和实际样本继续补充。</w:t>
      </w:r>
    </w:p>
    <w:p w14:paraId="0F69778D" w14:textId="77777777" w:rsidR="00831604" w:rsidRDefault="007870B8">
      <w:pPr>
        <w:ind w:firstLine="420"/>
        <w:jc w:val="both"/>
        <w:rPr>
          <w:lang w:eastAsia="zh-CN"/>
        </w:rPr>
      </w:pPr>
      <w:r>
        <w:rPr>
          <w:lang w:eastAsia="zh-CN"/>
        </w:rPr>
        <w:t>算法标识表需要随标准登记持续核对。目前代码仍把</w:t>
      </w:r>
      <w:r>
        <w:rPr>
          <w:lang w:eastAsia="zh-CN"/>
        </w:rPr>
        <w:t xml:space="preserve"> 0x11EE </w:t>
      </w:r>
      <w:r>
        <w:rPr>
          <w:lang w:eastAsia="zh-CN"/>
        </w:rPr>
        <w:t>映射为</w:t>
      </w:r>
      <w:r>
        <w:rPr>
          <w:lang w:eastAsia="zh-CN"/>
        </w:rPr>
        <w:t xml:space="preserve"> X25519MLKEM1024</w:t>
      </w:r>
      <w:r>
        <w:rPr>
          <w:lang w:eastAsia="zh-CN"/>
        </w:rPr>
        <w:t>，但</w:t>
      </w:r>
      <w:r>
        <w:rPr>
          <w:lang w:eastAsia="zh-CN"/>
        </w:rPr>
        <w:t xml:space="preserve"> </w:t>
      </w:r>
      <w:hyperlink r:id="rId11" w:anchor="tls-parameters-8">
        <w:r>
          <w:rPr>
            <w:color w:val="1F3B73"/>
            <w:u w:val="single"/>
            <w:lang w:eastAsia="zh-CN"/>
          </w:rPr>
          <w:t xml:space="preserve">IANA </w:t>
        </w:r>
        <w:r>
          <w:rPr>
            <w:color w:val="1F3B73"/>
            <w:u w:val="single"/>
            <w:lang w:eastAsia="zh-CN"/>
          </w:rPr>
          <w:t>当前登记</w:t>
        </w:r>
      </w:hyperlink>
      <w:r>
        <w:rPr>
          <w:lang w:eastAsia="zh-CN"/>
        </w:rPr>
        <w:t>中该编号对应</w:t>
      </w:r>
      <w:r>
        <w:rPr>
          <w:lang w:eastAsia="zh-CN"/>
        </w:rPr>
        <w:t xml:space="preserve"> curveSM2MLKEM768</w:t>
      </w:r>
      <w:r>
        <w:rPr>
          <w:lang w:eastAsia="zh-CN"/>
        </w:rPr>
        <w:t>。这一映射是后续应修正并补测的具体项；本文没有将它列入已验证混合组。旧版</w:t>
      </w:r>
      <w:r>
        <w:rPr>
          <w:lang w:eastAsia="zh-CN"/>
        </w:rPr>
        <w:t xml:space="preserve"> Kyber </w:t>
      </w:r>
      <w:r>
        <w:rPr>
          <w:lang w:eastAsia="zh-CN"/>
        </w:rPr>
        <w:t>标识的观察记录同样应保留版本含义，不能与</w:t>
      </w:r>
      <w:r>
        <w:rPr>
          <w:lang w:eastAsia="zh-CN"/>
        </w:rPr>
        <w:t xml:space="preserve"> ML-KEM </w:t>
      </w:r>
      <w:r>
        <w:rPr>
          <w:lang w:eastAsia="zh-CN"/>
        </w:rPr>
        <w:t>互换解释。</w:t>
      </w:r>
    </w:p>
    <w:p w14:paraId="5C1C2008" w14:textId="77777777" w:rsidR="00831604" w:rsidRDefault="007870B8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附录：实现位置与编写依据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20"/>
        <w:gridCol w:w="7080"/>
      </w:tblGrid>
      <w:tr w:rsidR="00831604" w14:paraId="3282AE4D" w14:textId="77777777">
        <w:trPr>
          <w:tblHeader/>
        </w:trPr>
        <w:tc>
          <w:tcPr>
            <w:tcW w:w="2320" w:type="dxa"/>
            <w:shd w:val="clear" w:color="auto" w:fill="E9EEF5"/>
            <w:vAlign w:val="center"/>
          </w:tcPr>
          <w:p w14:paraId="3E05BB82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工作内容</w:t>
            </w:r>
          </w:p>
        </w:tc>
        <w:tc>
          <w:tcPr>
            <w:tcW w:w="7080" w:type="dxa"/>
            <w:shd w:val="clear" w:color="auto" w:fill="E9EEF5"/>
            <w:vAlign w:val="center"/>
          </w:tcPr>
          <w:p w14:paraId="7CF73394" w14:textId="77777777" w:rsidR="00831604" w:rsidRDefault="007870B8">
            <w:pPr>
              <w:spacing w:before="60" w:after="60" w:line="276" w:lineRule="auto"/>
            </w:pPr>
            <w:r>
              <w:rPr>
                <w:b/>
                <w:sz w:val="18"/>
              </w:rPr>
              <w:t>主要实现或验证文件</w:t>
            </w:r>
          </w:p>
        </w:tc>
      </w:tr>
      <w:tr w:rsidR="00831604" w14:paraId="6F89762D" w14:textId="77777777">
        <w:trPr>
          <w:cantSplit/>
        </w:trPr>
        <w:tc>
          <w:tcPr>
            <w:tcW w:w="2320" w:type="dxa"/>
            <w:vAlign w:val="center"/>
          </w:tcPr>
          <w:p w14:paraId="5A658B6D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lastRenderedPageBreak/>
              <w:t>桌面入口与结果展示</w:t>
            </w:r>
          </w:p>
        </w:tc>
        <w:tc>
          <w:tcPr>
            <w:tcW w:w="7080" w:type="dxa"/>
            <w:vAlign w:val="center"/>
          </w:tcPr>
          <w:p w14:paraId="04A2AB12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main.py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modules/pqc_lab_ui.py</w:t>
            </w:r>
          </w:p>
        </w:tc>
      </w:tr>
      <w:tr w:rsidR="00831604" w14:paraId="390DEC88" w14:textId="77777777">
        <w:trPr>
          <w:cantSplit/>
        </w:trPr>
        <w:tc>
          <w:tcPr>
            <w:tcW w:w="2320" w:type="dxa"/>
            <w:vAlign w:val="center"/>
          </w:tcPr>
          <w:p w14:paraId="078795BC" w14:textId="77777777" w:rsidR="00831604" w:rsidRDefault="007870B8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主动</w:t>
            </w:r>
            <w:r>
              <w:rPr>
                <w:sz w:val="18"/>
                <w:lang w:eastAsia="zh-CN"/>
              </w:rPr>
              <w:t xml:space="preserve"> TLS </w:t>
            </w:r>
            <w:r>
              <w:rPr>
                <w:sz w:val="18"/>
                <w:lang w:eastAsia="zh-CN"/>
              </w:rPr>
              <w:t>检测与验签</w:t>
            </w:r>
          </w:p>
        </w:tc>
        <w:tc>
          <w:tcPr>
            <w:tcW w:w="7080" w:type="dxa"/>
            <w:vAlign w:val="center"/>
          </w:tcPr>
          <w:p w14:paraId="77880AA9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modules/pqc_detect.py</w:t>
            </w:r>
          </w:p>
        </w:tc>
      </w:tr>
      <w:tr w:rsidR="00831604" w14:paraId="41E87AD6" w14:textId="77777777">
        <w:trPr>
          <w:cantSplit/>
        </w:trPr>
        <w:tc>
          <w:tcPr>
            <w:tcW w:w="2320" w:type="dxa"/>
            <w:vAlign w:val="center"/>
          </w:tcPr>
          <w:p w14:paraId="6637F00D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抓包及跨协议解析</w:t>
            </w:r>
          </w:p>
        </w:tc>
        <w:tc>
          <w:tcPr>
            <w:tcW w:w="7080" w:type="dxa"/>
            <w:vAlign w:val="center"/>
          </w:tcPr>
          <w:p w14:paraId="0B0109FA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modules/pqc_passive.py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modules/pcap_analysis.py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modules/tls_parser.py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modules/ipsec_parser.py</w:t>
            </w:r>
          </w:p>
        </w:tc>
      </w:tr>
      <w:tr w:rsidR="00831604" w14:paraId="7E37074F" w14:textId="77777777">
        <w:trPr>
          <w:cantSplit/>
        </w:trPr>
        <w:tc>
          <w:tcPr>
            <w:tcW w:w="2320" w:type="dxa"/>
            <w:vAlign w:val="center"/>
          </w:tcPr>
          <w:p w14:paraId="0EBD345E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算法演示与计算详情</w:t>
            </w:r>
          </w:p>
        </w:tc>
        <w:tc>
          <w:tcPr>
            <w:tcW w:w="7080" w:type="dxa"/>
            <w:vAlign w:val="center"/>
          </w:tcPr>
          <w:p w14:paraId="0B8EBEB6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modules/pqc_demo.py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modules/mlkem_trace.py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modules/ml_dsa_trace.py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modules/slh_dsa_trace.py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modules/falcon_trace.py</w:t>
            </w:r>
          </w:p>
        </w:tc>
      </w:tr>
      <w:tr w:rsidR="00831604" w14:paraId="62EE1E53" w14:textId="77777777">
        <w:trPr>
          <w:cantSplit/>
        </w:trPr>
        <w:tc>
          <w:tcPr>
            <w:tcW w:w="2320" w:type="dxa"/>
            <w:vAlign w:val="center"/>
          </w:tcPr>
          <w:p w14:paraId="20204E93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本地</w:t>
            </w:r>
            <w:r>
              <w:rPr>
                <w:sz w:val="18"/>
              </w:rPr>
              <w:t xml:space="preserve"> TLS/HTTPS </w:t>
            </w:r>
            <w:r>
              <w:rPr>
                <w:sz w:val="18"/>
              </w:rPr>
              <w:t>实验</w:t>
            </w:r>
          </w:p>
        </w:tc>
        <w:tc>
          <w:tcPr>
            <w:tcW w:w="7080" w:type="dxa"/>
            <w:vAlign w:val="center"/>
          </w:tcPr>
          <w:p w14:paraId="12730E09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pqc_lab/lab.py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pqc_lab/profiles.py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pqc_lab/tls_frontend.py</w:t>
            </w:r>
          </w:p>
        </w:tc>
      </w:tr>
      <w:tr w:rsidR="00831604" w14:paraId="24CFA55F" w14:textId="77777777">
        <w:trPr>
          <w:cantSplit/>
        </w:trPr>
        <w:tc>
          <w:tcPr>
            <w:tcW w:w="2320" w:type="dxa"/>
            <w:vAlign w:val="center"/>
          </w:tcPr>
          <w:p w14:paraId="640E32B0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 xml:space="preserve">TCP/UDP </w:t>
            </w:r>
            <w:r>
              <w:rPr>
                <w:sz w:val="18"/>
              </w:rPr>
              <w:t>签名消息</w:t>
            </w:r>
          </w:p>
        </w:tc>
        <w:tc>
          <w:tcPr>
            <w:tcW w:w="7080" w:type="dxa"/>
            <w:vAlign w:val="center"/>
          </w:tcPr>
          <w:p w14:paraId="0FBB704B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pqc_lab/signed_messages.py</w:t>
            </w:r>
          </w:p>
        </w:tc>
      </w:tr>
      <w:tr w:rsidR="00831604" w14:paraId="34C253C9" w14:textId="77777777">
        <w:trPr>
          <w:cantSplit/>
        </w:trPr>
        <w:tc>
          <w:tcPr>
            <w:tcW w:w="2320" w:type="dxa"/>
            <w:vAlign w:val="center"/>
          </w:tcPr>
          <w:p w14:paraId="4D07E2DC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关键回归用例</w:t>
            </w:r>
          </w:p>
        </w:tc>
        <w:tc>
          <w:tcPr>
            <w:tcW w:w="7080" w:type="dxa"/>
            <w:vAlign w:val="center"/>
          </w:tcPr>
          <w:p w14:paraId="4296F859" w14:textId="77777777" w:rsidR="00831604" w:rsidRDefault="007870B8">
            <w:pPr>
              <w:spacing w:before="60" w:after="60" w:line="276" w:lineRule="auto"/>
            </w:pPr>
            <w:r>
              <w:rPr>
                <w:sz w:val="18"/>
              </w:rPr>
              <w:t>tests/test_pqc_authenticity.py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tests/test_pqc_lab.py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tests/test_pqc_lab_multilayer.py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tests/test_mlkem_trace.py</w:t>
            </w:r>
          </w:p>
        </w:tc>
      </w:tr>
    </w:tbl>
    <w:p w14:paraId="1E151D9D" w14:textId="77777777" w:rsidR="00831604" w:rsidRDefault="007870B8">
      <w:pPr>
        <w:spacing w:before="60" w:after="140"/>
        <w:jc w:val="both"/>
      </w:pPr>
      <w:r>
        <w:rPr>
          <w:sz w:val="18"/>
        </w:rPr>
        <w:t>本稿结合项目</w:t>
      </w:r>
      <w:r>
        <w:rPr>
          <w:sz w:val="18"/>
        </w:rPr>
        <w:t xml:space="preserve"> README</w:t>
      </w:r>
      <w:r>
        <w:rPr>
          <w:sz w:val="18"/>
        </w:rPr>
        <w:t>、项目说明文档、</w:t>
      </w:r>
      <w:r>
        <w:rPr>
          <w:sz w:val="18"/>
        </w:rPr>
        <w:t>pqc_lab/README.md</w:t>
      </w:r>
      <w:r>
        <w:rPr>
          <w:sz w:val="18"/>
        </w:rPr>
        <w:t>、上述实现与测试，以及</w:t>
      </w:r>
      <w:r>
        <w:rPr>
          <w:sz w:val="18"/>
        </w:rPr>
        <w:t xml:space="preserve"> docs/2026-10-07-pqc-multilayer-validation.md </w:t>
      </w:r>
      <w:r>
        <w:rPr>
          <w:sz w:val="18"/>
        </w:rPr>
        <w:t>和相应存档证据修订。已完成的验证范围以这些记录为依据，后续运行结果以新报告为准。</w:t>
      </w:r>
    </w:p>
    <w:sectPr w:rsidR="00831604" w:rsidSect="00034616">
      <w:footerReference w:type="default" r:id="rId12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10289" w14:textId="77777777" w:rsidR="007870B8" w:rsidRDefault="007870B8">
      <w:pPr>
        <w:spacing w:after="0" w:line="240" w:lineRule="auto"/>
      </w:pPr>
      <w:r>
        <w:separator/>
      </w:r>
    </w:p>
  </w:endnote>
  <w:endnote w:type="continuationSeparator" w:id="0">
    <w:p w14:paraId="5D5E0456" w14:textId="77777777" w:rsidR="007870B8" w:rsidRDefault="00787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8FAB5" w14:textId="77777777" w:rsidR="00831604" w:rsidRDefault="007870B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5EBC" w14:textId="77777777" w:rsidR="007870B8" w:rsidRDefault="007870B8">
      <w:pPr>
        <w:spacing w:after="0" w:line="240" w:lineRule="auto"/>
      </w:pPr>
      <w:r>
        <w:separator/>
      </w:r>
    </w:p>
  </w:footnote>
  <w:footnote w:type="continuationSeparator" w:id="0">
    <w:p w14:paraId="3FBBD239" w14:textId="77777777" w:rsidR="007870B8" w:rsidRDefault="00787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611549">
    <w:abstractNumId w:val="8"/>
  </w:num>
  <w:num w:numId="2" w16cid:durableId="959606976">
    <w:abstractNumId w:val="6"/>
  </w:num>
  <w:num w:numId="3" w16cid:durableId="23794912">
    <w:abstractNumId w:val="5"/>
  </w:num>
  <w:num w:numId="4" w16cid:durableId="1843273958">
    <w:abstractNumId w:val="4"/>
  </w:num>
  <w:num w:numId="5" w16cid:durableId="739209070">
    <w:abstractNumId w:val="7"/>
  </w:num>
  <w:num w:numId="6" w16cid:durableId="1895119036">
    <w:abstractNumId w:val="3"/>
  </w:num>
  <w:num w:numId="7" w16cid:durableId="333807206">
    <w:abstractNumId w:val="2"/>
  </w:num>
  <w:num w:numId="8" w16cid:durableId="586887499">
    <w:abstractNumId w:val="1"/>
  </w:num>
  <w:num w:numId="9" w16cid:durableId="98959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BD7"/>
    <w:rsid w:val="0006063C"/>
    <w:rsid w:val="0015074B"/>
    <w:rsid w:val="0029639D"/>
    <w:rsid w:val="00326F90"/>
    <w:rsid w:val="007870B8"/>
    <w:rsid w:val="00831604"/>
    <w:rsid w:val="008E51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24CC8"/>
  <w14:defaultImageDpi w14:val="300"/>
  <w15:docId w15:val="{0CEF45AA-E9D9-4C23-9BA8-E669BE238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3B73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3B7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3B7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fc-editor.org/rfc/rfc8446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na.org/assignments/tls-parameters/tls-parameters.x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rfc-editor.org/rfc/rfc8446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ana.org/assignments/tls-parameters/tls-parameters.x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3910</Words>
  <Characters>5124</Characters>
  <Application>Microsoft Office Word</Application>
  <DocSecurity>0</DocSecurity>
  <Lines>170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面向后量子密码的协议检测与算法验证—检测与验证内容</dc:title>
  <dc:subject>根据项目实现及存档证据修订的检测内容说明</dc:subject>
  <dc:creator>python-docx</dc:creator>
  <cp:keywords/>
  <dc:description>2026年10月8日修订：改善行文，核对能力范围、证书来源和算法标识。</dc:description>
  <cp:lastModifiedBy>洪纬 任</cp:lastModifiedBy>
  <cp:revision>2</cp:revision>
  <dcterms:created xsi:type="dcterms:W3CDTF">2013-12-23T23:15:00Z</dcterms:created>
  <dcterms:modified xsi:type="dcterms:W3CDTF">2026-10-08T07:41:00Z</dcterms:modified>
  <cp:category/>
</cp:coreProperties>
</file>